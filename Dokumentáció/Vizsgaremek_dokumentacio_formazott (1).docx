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722E3625" w:rsidP="46D146D2" w:rsidRDefault="722E3625" w14:paraId="61F20127" w14:textId="162C5968">
      <w:pPr>
        <w:pStyle w:val="ListParagraph"/>
        <w:keepNext w:val="1"/>
        <w:keepLines w:val="1"/>
        <w:numPr>
          <w:ilvl w:val="1"/>
          <w:numId w:val="10"/>
        </w:numPr>
        <w:spacing w:before="200" w:after="120" w:line="360" w:lineRule="auto"/>
        <w:rPr>
          <w:b w:val="0"/>
          <w:bCs w:val="0"/>
          <w:i w:val="0"/>
          <w:iCs w:val="0"/>
          <w:sz w:val="24"/>
          <w:szCs w:val="24"/>
        </w:rPr>
      </w:pPr>
      <w:r w:rsidR="722E3625">
        <w:drawing>
          <wp:inline wp14:editId="2EA9AF8A" wp14:anchorId="77897A13">
            <wp:extent cx="2047875" cy="419100"/>
            <wp:effectExtent l="0" t="0" r="0" b="0"/>
            <wp:docPr id="1135058297" name="drawing" title="C:\Users\takacs.eva\Desktop\thumbnail_Logiker1 - Lados Dávid, Nagy Dániel, Sallai Ákos, Váncza Dávid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5058297" name="Picture 1135058297"/>
                    <pic:cNvPicPr/>
                  </pic:nvPicPr>
                  <pic:blipFill>
                    <a:blip xmlns:r="http://schemas.openxmlformats.org/officeDocument/2006/relationships" r:embed="rId123574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C5AE7" w:rsidP="46D146D2" w:rsidRDefault="145C5AE7" w14:paraId="1453CE41" w14:textId="7262CDBA">
      <w:pPr>
        <w:widowControl w:val="0"/>
        <w:spacing w:after="120" w:line="360" w:lineRule="auto"/>
        <w:ind w:left="2" w:right="-2" w:firstLine="34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46D146D2" w:rsidR="145C5AE7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Budapesti Gazdasági SZC</w:t>
      </w:r>
    </w:p>
    <w:p w:rsidR="145C5AE7" w:rsidP="46D146D2" w:rsidRDefault="145C5AE7" w14:paraId="18C00BAF" w14:textId="06C289DC">
      <w:pPr>
        <w:widowControl w:val="0"/>
        <w:spacing w:after="120" w:line="360" w:lineRule="auto"/>
        <w:ind w:left="2" w:right="-2" w:firstLine="34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46D146D2" w:rsidR="145C5AE7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Logisztikai és Kereskedelmi Technikum és Szakképző Iskola</w:t>
      </w:r>
    </w:p>
    <w:p w:rsidR="46D146D2" w:rsidP="46D146D2" w:rsidRDefault="46D146D2" w14:paraId="6CBADBE1" w14:textId="41309AE0">
      <w:pPr>
        <w:widowControl w:val="0"/>
        <w:spacing w:after="120" w:line="360" w:lineRule="auto"/>
        <w:ind w:left="2" w:right="-2" w:firstLine="3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46D146D2" w:rsidP="46D146D2" w:rsidRDefault="46D146D2" w14:paraId="54A3ECCC" w14:textId="3D0B4E39">
      <w:pPr>
        <w:widowControl w:val="0"/>
        <w:spacing w:after="120" w:line="360" w:lineRule="auto"/>
        <w:ind w:left="2" w:right="-2" w:firstLine="3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145C5AE7" w:rsidP="46D146D2" w:rsidRDefault="145C5AE7" w14:paraId="798B1124" w14:textId="551EA7CC">
      <w:pPr>
        <w:widowControl w:val="0"/>
        <w:spacing w:after="120" w:line="360" w:lineRule="auto"/>
        <w:ind w:left="2" w:right="-2" w:firstLine="34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46D146D2" w:rsidR="145C5AE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Szoftverfejlesztő és -tesztelő technikus</w:t>
      </w:r>
    </w:p>
    <w:p w:rsidR="145C5AE7" w:rsidP="46D146D2" w:rsidRDefault="145C5AE7" w14:paraId="563DC54C" w14:textId="1FF28094">
      <w:pPr>
        <w:widowControl w:val="0"/>
        <w:spacing w:after="120" w:line="360" w:lineRule="auto"/>
        <w:ind w:left="2" w:right="-2" w:firstLine="34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46D146D2" w:rsidR="145C5AE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5 0613 12 03</w:t>
      </w:r>
    </w:p>
    <w:p w:rsidR="46D146D2" w:rsidP="46D146D2" w:rsidRDefault="46D146D2" w14:paraId="55F58616" w14:textId="0EE951BF">
      <w:pPr>
        <w:widowControl w:val="0"/>
        <w:spacing w:after="120" w:line="360" w:lineRule="auto"/>
        <w:ind w:left="2" w:right="-2" w:firstLine="34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46D146D2" w:rsidP="46D146D2" w:rsidRDefault="46D146D2" w14:paraId="0F85F6D2" w14:textId="3584A88E">
      <w:pPr>
        <w:widowControl w:val="0"/>
        <w:spacing w:after="120" w:line="360" w:lineRule="auto"/>
        <w:ind w:left="2" w:right="-2" w:firstLine="34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46D146D2" w:rsidP="46D146D2" w:rsidRDefault="46D146D2" w14:paraId="3ACBE7DB" w14:textId="7D457329">
      <w:pPr>
        <w:widowControl w:val="0"/>
        <w:spacing w:after="120" w:line="360" w:lineRule="auto"/>
        <w:ind w:left="2" w:right="-2" w:firstLine="34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79712B2F" w:rsidP="46D146D2" w:rsidRDefault="79712B2F" w14:paraId="573456D5" w14:textId="68802A44">
      <w:pPr>
        <w:pStyle w:val="Normal"/>
        <w:widowControl w:val="0"/>
        <w:suppressLineNumbers w:val="0"/>
        <w:bidi w:val="0"/>
        <w:spacing w:before="0" w:beforeAutospacing="off" w:after="120" w:afterAutospacing="off" w:line="360" w:lineRule="auto"/>
        <w:ind w:left="2" w:right="-2" w:firstLine="340"/>
        <w:jc w:val="center"/>
      </w:pPr>
      <w:r w:rsidRPr="46D146D2" w:rsidR="79712B2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hu-HU"/>
        </w:rPr>
        <w:t>Our</w:t>
      </w:r>
      <w:r w:rsidRPr="46D146D2" w:rsidR="79712B2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hu-HU"/>
        </w:rPr>
        <w:t xml:space="preserve"> E-books</w:t>
      </w:r>
    </w:p>
    <w:p w:rsidR="46D146D2" w:rsidP="46D146D2" w:rsidRDefault="46D146D2" w14:paraId="56FB6EAC" w14:textId="422FBADB">
      <w:pPr>
        <w:spacing w:after="120" w:line="360" w:lineRule="auto"/>
        <w:ind w:firstLine="3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46D146D2" w:rsidP="46D146D2" w:rsidRDefault="46D146D2" w14:paraId="6254A4C6" w14:textId="29F7B7B8">
      <w:pPr>
        <w:spacing w:after="120" w:line="360" w:lineRule="auto"/>
        <w:ind w:firstLine="3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46D146D2" w:rsidP="46D146D2" w:rsidRDefault="46D146D2" w14:paraId="0D4C0CE8" w14:textId="0B06472A">
      <w:pPr>
        <w:spacing w:after="120" w:line="360" w:lineRule="auto"/>
        <w:ind w:firstLine="3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46D146D2" w:rsidP="46D146D2" w:rsidRDefault="46D146D2" w14:paraId="432AB9BF" w14:textId="1526FF35">
      <w:pPr>
        <w:spacing w:after="120" w:line="360" w:lineRule="auto"/>
        <w:ind w:firstLine="3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46D146D2" w:rsidP="46D146D2" w:rsidRDefault="46D146D2" w14:paraId="67A95E2D" w14:textId="5ACF23A1">
      <w:pPr>
        <w:spacing w:after="120" w:line="360" w:lineRule="auto"/>
        <w:ind w:firstLine="3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46D146D2" w:rsidP="46D146D2" w:rsidRDefault="46D146D2" w14:paraId="0EE1265E" w14:textId="54092F43">
      <w:pPr>
        <w:spacing w:after="120" w:line="360" w:lineRule="auto"/>
        <w:ind w:firstLine="3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46D146D2" w:rsidP="46D146D2" w:rsidRDefault="46D146D2" w14:paraId="737B87BD" w14:textId="656051B6">
      <w:pPr>
        <w:spacing w:after="120" w:line="360" w:lineRule="auto"/>
        <w:ind w:firstLine="3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46D146D2" w:rsidP="46D146D2" w:rsidRDefault="46D146D2" w14:paraId="2EC56099" w14:textId="2C385AB8">
      <w:pPr>
        <w:spacing w:after="120" w:line="360" w:lineRule="auto"/>
        <w:ind w:firstLine="3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46D146D2" w:rsidP="46D146D2" w:rsidRDefault="46D146D2" w14:paraId="71CA4505" w14:textId="48A00D11">
      <w:pPr>
        <w:spacing w:after="120" w:line="360" w:lineRule="auto"/>
        <w:ind w:firstLine="3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145C5AE7" w:rsidP="46D146D2" w:rsidRDefault="145C5AE7" w14:paraId="16F70F28" w14:textId="79F2C8C0">
      <w:pPr>
        <w:tabs>
          <w:tab w:val="left" w:leader="none" w:pos="4536"/>
          <w:tab w:val="left" w:leader="none" w:pos="6237"/>
          <w:tab w:val="left" w:leader="dot" w:pos="8931"/>
        </w:tabs>
        <w:spacing w:after="120" w:line="360" w:lineRule="auto"/>
        <w:ind w:left="720" w:firstLine="3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46D146D2" w:rsidR="145C5A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Készítette: </w:t>
      </w:r>
      <w:r w:rsidRPr="46D146D2" w:rsidR="08EB65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Ábel Vilmos, Molnár Dóra, Petrény-Barócsy Bálint</w:t>
      </w:r>
      <w:r>
        <w:tab/>
      </w:r>
      <w:r>
        <w:tab/>
      </w:r>
    </w:p>
    <w:p w:rsidR="46D146D2" w:rsidP="46D146D2" w:rsidRDefault="46D146D2" w14:paraId="14A863F1" w14:textId="470C1C1D">
      <w:pPr>
        <w:tabs>
          <w:tab w:val="left" w:leader="none" w:pos="6237"/>
          <w:tab w:val="left" w:leader="dot" w:pos="8931"/>
        </w:tabs>
        <w:spacing w:after="120" w:line="360" w:lineRule="auto"/>
        <w:ind w:left="720" w:firstLine="3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46D146D2" w:rsidP="46D146D2" w:rsidRDefault="46D146D2" w14:paraId="226DDBE3" w14:textId="4660023B">
      <w:pPr>
        <w:tabs>
          <w:tab w:val="left" w:leader="none" w:pos="6237"/>
          <w:tab w:val="left" w:leader="dot" w:pos="8931"/>
        </w:tabs>
        <w:spacing w:after="120" w:line="360" w:lineRule="auto"/>
        <w:ind w:left="720" w:firstLine="3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46D146D2" w:rsidP="46D146D2" w:rsidRDefault="46D146D2" w14:paraId="671B6C33" w14:textId="515E2120">
      <w:pPr>
        <w:spacing w:after="120" w:line="360" w:lineRule="auto"/>
        <w:ind w:left="720" w:firstLine="34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46D146D2" w:rsidP="46D146D2" w:rsidRDefault="46D146D2" w14:paraId="68D4D8DC" w14:textId="0EAEC709">
      <w:pPr>
        <w:spacing w:after="120" w:line="360" w:lineRule="auto"/>
        <w:ind w:left="720" w:firstLine="34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145C5AE7" w:rsidP="46D146D2" w:rsidRDefault="145C5AE7" w14:paraId="29CF06CE" w14:textId="6E6B8875">
      <w:pPr>
        <w:spacing w:after="120" w:line="360" w:lineRule="auto"/>
        <w:ind w:left="720" w:firstLine="34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46D146D2" w:rsidR="145C5A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Budapest, 2026</w:t>
      </w:r>
    </w:p>
    <w:p w:rsidR="46D146D2" w:rsidP="46D146D2" w:rsidRDefault="46D146D2" w14:paraId="18FB722B" w14:textId="5F01BEE2">
      <w:pPr>
        <w:spacing w:line="360" w:lineRule="auto"/>
        <w:ind w:firstLine="567"/>
        <w:jc w:val="both"/>
        <w:rPr>
          <w:rFonts w:ascii="Times New Roman" w:hAnsi="Times New Roman" w:eastAsia="Times New Roman"/>
          <w:b w:val="0"/>
          <w:bCs w:val="0"/>
          <w:i w:val="0"/>
          <w:iCs w:val="0"/>
          <w:sz w:val="24"/>
          <w:szCs w:val="24"/>
        </w:rPr>
      </w:pPr>
    </w:p>
    <w:p xmlns:wp14="http://schemas.microsoft.com/office/word/2010/wordml" w14:paraId="6A05A809" wp14:textId="77777777">
      <w:pPr>
        <w:spacing w:line="360" w:lineRule="auto"/>
        <w:ind w:firstLine="567"/>
        <w:jc w:val="both"/>
      </w:pPr>
      <w:r>
        <w:br w:type="page"/>
      </w:r>
    </w:p>
    <w:p xmlns:wp14="http://schemas.microsoft.com/office/word/2010/wordml" w14:paraId="4DEB4F73" wp14:textId="77777777">
      <w:pPr>
        <w:pStyle w:val="Heading1"/>
        <w:pageBreakBefore w:val="0"/>
        <w:spacing w:line="360" w:lineRule="auto"/>
        <w:ind w:firstLine="567"/>
        <w:jc w:val="both"/>
      </w:pPr>
      <w:bookmarkStart w:name="_Toc1168491647" w:id="293698718"/>
      <w:r w:rsidR="46D146D2">
        <w:rPr/>
        <w:t>Tartalomjegyzék</w:t>
      </w:r>
      <w:bookmarkEnd w:id="293698718"/>
    </w:p>
    <w:sdt>
      <w:sdtPr>
        <w:id w:val="962291078"/>
        <w:docPartObj>
          <w:docPartGallery w:val="Table of Contents"/>
          <w:docPartUnique/>
        </w:docPartObj>
      </w:sdtPr>
      <w:sdtContent>
        <w:p w:rsidR="46D146D2" w:rsidP="46D146D2" w:rsidRDefault="46D146D2" w14:paraId="7F04407C" w14:textId="60571A40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168491647">
            <w:r w:rsidRPr="46D146D2" w:rsidR="46D146D2">
              <w:rPr>
                <w:rStyle w:val="Hyperlink"/>
              </w:rPr>
              <w:t>Tartalomjegyzék</w:t>
            </w:r>
            <w:r>
              <w:tab/>
            </w:r>
            <w:r>
              <w:fldChar w:fldCharType="begin"/>
            </w:r>
            <w:r>
              <w:instrText xml:space="preserve">PAGEREF _Toc1168491647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6D146D2" w:rsidP="46D146D2" w:rsidRDefault="46D146D2" w14:paraId="62BDA272" w14:textId="55694D5C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182124537">
            <w:r w:rsidRPr="46D146D2" w:rsidR="46D146D2">
              <w:rPr>
                <w:rStyle w:val="Hyperlink"/>
              </w:rPr>
              <w:t>Ábrajegyzék</w:t>
            </w:r>
            <w:r>
              <w:tab/>
            </w:r>
            <w:r>
              <w:fldChar w:fldCharType="begin"/>
            </w:r>
            <w:r>
              <w:instrText xml:space="preserve">PAGEREF _Toc1182124537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6D146D2" w:rsidP="46D146D2" w:rsidRDefault="46D146D2" w14:paraId="69857EFC" w14:textId="53AB4EE4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82069375">
            <w:r w:rsidRPr="46D146D2" w:rsidR="46D146D2">
              <w:rPr>
                <w:rStyle w:val="Hyperlink"/>
              </w:rPr>
              <w:t>Bevezetés</w:t>
            </w:r>
            <w:r>
              <w:tab/>
            </w:r>
            <w:r>
              <w:fldChar w:fldCharType="begin"/>
            </w:r>
            <w:r>
              <w:instrText xml:space="preserve">PAGEREF _Toc82069375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6D146D2" w:rsidP="46D146D2" w:rsidRDefault="46D146D2" w14:paraId="7983510C" w14:textId="11A397F1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554556416">
            <w:r w:rsidRPr="46D146D2" w:rsidR="46D146D2">
              <w:rPr>
                <w:rStyle w:val="Hyperlink"/>
              </w:rPr>
              <w:t>Feladat leírás</w:t>
            </w:r>
            <w:r>
              <w:tab/>
            </w:r>
            <w:r>
              <w:fldChar w:fldCharType="begin"/>
            </w:r>
            <w:r>
              <w:instrText xml:space="preserve">PAGEREF _Toc554556416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6D146D2" w:rsidP="46D146D2" w:rsidRDefault="46D146D2" w14:paraId="5E9EB1F9" w14:textId="34D9A0F7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468924916">
            <w:r w:rsidRPr="46D146D2" w:rsidR="46D146D2">
              <w:rPr>
                <w:rStyle w:val="Hyperlink"/>
              </w:rPr>
              <w:t>Követelményelemzés</w:t>
            </w:r>
            <w:r>
              <w:tab/>
            </w:r>
            <w:r>
              <w:fldChar w:fldCharType="begin"/>
            </w:r>
            <w:r>
              <w:instrText xml:space="preserve">PAGEREF _Toc1468924916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6D146D2" w:rsidP="46D146D2" w:rsidRDefault="46D146D2" w14:paraId="6010BC42" w14:textId="6D909EF3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2046427423">
            <w:r w:rsidRPr="46D146D2" w:rsidR="46D146D2">
              <w:rPr>
                <w:rStyle w:val="Hyperlink"/>
              </w:rPr>
              <w:t>Felhasználói szerepkörök</w:t>
            </w:r>
            <w:r>
              <w:tab/>
            </w:r>
            <w:r>
              <w:fldChar w:fldCharType="begin"/>
            </w:r>
            <w:r>
              <w:instrText xml:space="preserve">PAGEREF _Toc2046427423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6D146D2" w:rsidP="46D146D2" w:rsidRDefault="46D146D2" w14:paraId="5729BD49" w14:textId="555225CF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367312831">
            <w:r w:rsidRPr="46D146D2" w:rsidR="46D146D2">
              <w:rPr>
                <w:rStyle w:val="Hyperlink"/>
              </w:rPr>
              <w:t>Működési logika</w:t>
            </w:r>
            <w:r>
              <w:tab/>
            </w:r>
            <w:r>
              <w:fldChar w:fldCharType="begin"/>
            </w:r>
            <w:r>
              <w:instrText xml:space="preserve">PAGEREF _Toc1367312831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6D146D2" w:rsidP="46D146D2" w:rsidRDefault="46D146D2" w14:paraId="7EA14459" w14:textId="0AB1C549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933048994">
            <w:r w:rsidRPr="46D146D2" w:rsidR="46D146D2">
              <w:rPr>
                <w:rStyle w:val="Hyperlink"/>
              </w:rPr>
              <w:t>Követelménymátrix</w:t>
            </w:r>
            <w:r>
              <w:tab/>
            </w:r>
            <w:r>
              <w:fldChar w:fldCharType="begin"/>
            </w:r>
            <w:r>
              <w:instrText xml:space="preserve">PAGEREF _Toc1933048994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6D146D2" w:rsidP="46D146D2" w:rsidRDefault="46D146D2" w14:paraId="5929AFB3" w14:textId="67339FA7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307013265">
            <w:r w:rsidRPr="46D146D2" w:rsidR="46D146D2">
              <w:rPr>
                <w:rStyle w:val="Hyperlink"/>
              </w:rPr>
              <w:t>Felhasználói felület vázlatai (wireframe)</w:t>
            </w:r>
            <w:r>
              <w:tab/>
            </w:r>
            <w:r>
              <w:fldChar w:fldCharType="begin"/>
            </w:r>
            <w:r>
              <w:instrText xml:space="preserve">PAGEREF _Toc307013265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6D146D2" w:rsidP="46D146D2" w:rsidRDefault="46D146D2" w14:paraId="56774255" w14:textId="05009CAC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485862144">
            <w:r w:rsidRPr="46D146D2" w:rsidR="46D146D2">
              <w:rPr>
                <w:rStyle w:val="Hyperlink"/>
              </w:rPr>
              <w:t>Adatbázisterv</w:t>
            </w:r>
            <w:r>
              <w:tab/>
            </w:r>
            <w:r>
              <w:fldChar w:fldCharType="begin"/>
            </w:r>
            <w:r>
              <w:instrText xml:space="preserve">PAGEREF _Toc1485862144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6D146D2" w:rsidP="46D146D2" w:rsidRDefault="46D146D2" w14:paraId="796EB720" w14:textId="2A9C72F8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352974015">
            <w:r w:rsidRPr="46D146D2" w:rsidR="46D146D2">
              <w:rPr>
                <w:rStyle w:val="Hyperlink"/>
              </w:rPr>
              <w:t>Entitások, kapcsolatok</w:t>
            </w:r>
            <w:r>
              <w:tab/>
            </w:r>
            <w:r>
              <w:fldChar w:fldCharType="begin"/>
            </w:r>
            <w:r>
              <w:instrText xml:space="preserve">PAGEREF _Toc352974015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6D146D2" w:rsidP="46D146D2" w:rsidRDefault="46D146D2" w14:paraId="2E84A7C2" w14:textId="1BFDC676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154417353">
            <w:r w:rsidRPr="46D146D2" w:rsidR="46D146D2">
              <w:rPr>
                <w:rStyle w:val="Hyperlink"/>
              </w:rPr>
              <w:t>Adattípusok, kulcsok, kapcsolat-táblák, validációk</w:t>
            </w:r>
            <w:r>
              <w:tab/>
            </w:r>
            <w:r>
              <w:fldChar w:fldCharType="begin"/>
            </w:r>
            <w:r>
              <w:instrText xml:space="preserve">PAGEREF _Toc1154417353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6D146D2" w:rsidP="46D146D2" w:rsidRDefault="46D146D2" w14:paraId="5289AC82" w14:textId="74BEB1D3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874552858">
            <w:r w:rsidRPr="46D146D2" w:rsidR="46D146D2">
              <w:rPr>
                <w:rStyle w:val="Hyperlink"/>
              </w:rPr>
              <w:t>ER diagram készítése</w:t>
            </w:r>
            <w:r>
              <w:tab/>
            </w:r>
            <w:r>
              <w:fldChar w:fldCharType="begin"/>
            </w:r>
            <w:r>
              <w:instrText xml:space="preserve">PAGEREF _Toc874552858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46D146D2" w:rsidP="46D146D2" w:rsidRDefault="46D146D2" w14:paraId="1987A4A4" w14:textId="0C6C07F8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891045316">
            <w:r w:rsidRPr="46D146D2" w:rsidR="46D146D2">
              <w:rPr>
                <w:rStyle w:val="Hyperlink"/>
              </w:rPr>
              <w:t>Backend fejlesztés (REST API)</w:t>
            </w:r>
            <w:r>
              <w:tab/>
            </w:r>
            <w:r>
              <w:fldChar w:fldCharType="begin"/>
            </w:r>
            <w:r>
              <w:instrText xml:space="preserve">PAGEREF _Toc1891045316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46D146D2" w:rsidP="46D146D2" w:rsidRDefault="46D146D2" w14:paraId="74BA31FA" w14:textId="6E0932A5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297248550">
            <w:r w:rsidRPr="46D146D2" w:rsidR="46D146D2">
              <w:rPr>
                <w:rStyle w:val="Hyperlink"/>
              </w:rPr>
              <w:t>REST API végpontok</w:t>
            </w:r>
            <w:r>
              <w:tab/>
            </w:r>
            <w:r>
              <w:fldChar w:fldCharType="begin"/>
            </w:r>
            <w:r>
              <w:instrText xml:space="preserve">PAGEREF _Toc297248550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46D146D2" w:rsidP="46D146D2" w:rsidRDefault="46D146D2" w14:paraId="1CFC4F9C" w14:textId="5B1A32AD">
          <w:pPr>
            <w:pStyle w:val="TOC3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875538449">
            <w:r w:rsidRPr="46D146D2" w:rsidR="46D146D2">
              <w:rPr>
                <w:rStyle w:val="Hyperlink"/>
              </w:rPr>
              <w:t>Technológia választás</w:t>
            </w:r>
            <w:r>
              <w:tab/>
            </w:r>
            <w:r>
              <w:fldChar w:fldCharType="begin"/>
            </w:r>
            <w:r>
              <w:instrText xml:space="preserve">PAGEREF _Toc875538449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46D146D2" w:rsidP="46D146D2" w:rsidRDefault="46D146D2" w14:paraId="00B2D152" w14:textId="3004E764">
          <w:pPr>
            <w:pStyle w:val="TOC3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2112227317">
            <w:r w:rsidRPr="46D146D2" w:rsidR="46D146D2">
              <w:rPr>
                <w:rStyle w:val="Hyperlink"/>
              </w:rPr>
              <w:t>Végpontok listája</w:t>
            </w:r>
            <w:r>
              <w:tab/>
            </w:r>
            <w:r>
              <w:fldChar w:fldCharType="begin"/>
            </w:r>
            <w:r>
              <w:instrText xml:space="preserve">PAGEREF _Toc2112227317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46D146D2" w:rsidP="46D146D2" w:rsidRDefault="46D146D2" w14:paraId="2406C051" w14:textId="6CC46870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446479018">
            <w:r w:rsidRPr="46D146D2" w:rsidR="46D146D2">
              <w:rPr>
                <w:rStyle w:val="Hyperlink"/>
              </w:rPr>
              <w:t>A felhasznált ismeretek</w:t>
            </w:r>
            <w:r>
              <w:tab/>
            </w:r>
            <w:r>
              <w:fldChar w:fldCharType="begin"/>
            </w:r>
            <w:r>
              <w:instrText xml:space="preserve">PAGEREF _Toc446479018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46D146D2" w:rsidP="46D146D2" w:rsidRDefault="46D146D2" w14:paraId="0934CB04" w14:textId="020D4081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639840938">
            <w:r w:rsidRPr="46D146D2" w:rsidR="46D146D2">
              <w:rPr>
                <w:rStyle w:val="Hyperlink"/>
              </w:rPr>
              <w:t>A felhasznált szoftverek</w:t>
            </w:r>
            <w:r>
              <w:tab/>
            </w:r>
            <w:r>
              <w:fldChar w:fldCharType="begin"/>
            </w:r>
            <w:r>
              <w:instrText xml:space="preserve">PAGEREF _Toc639840938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46D146D2" w:rsidP="46D146D2" w:rsidRDefault="46D146D2" w14:paraId="477A36E4" w14:textId="77D5C9FC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735715035">
            <w:r w:rsidRPr="46D146D2" w:rsidR="46D146D2">
              <w:rPr>
                <w:rStyle w:val="Hyperlink"/>
              </w:rPr>
              <w:t>Frontend fejlesztés</w:t>
            </w:r>
            <w:r>
              <w:tab/>
            </w:r>
            <w:r>
              <w:fldChar w:fldCharType="begin"/>
            </w:r>
            <w:r>
              <w:instrText xml:space="preserve">PAGEREF _Toc735715035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46D146D2" w:rsidP="46D146D2" w:rsidRDefault="46D146D2" w14:paraId="16BBF7D2" w14:textId="026D8939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085728338">
            <w:r w:rsidRPr="46D146D2" w:rsidR="46D146D2">
              <w:rPr>
                <w:rStyle w:val="Hyperlink"/>
              </w:rPr>
              <w:t>Webes kliens</w:t>
            </w:r>
            <w:r>
              <w:tab/>
            </w:r>
            <w:r>
              <w:fldChar w:fldCharType="begin"/>
            </w:r>
            <w:r>
              <w:instrText xml:space="preserve">PAGEREF _Toc1085728338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46D146D2" w:rsidP="46D146D2" w:rsidRDefault="46D146D2" w14:paraId="1CED866A" w14:textId="730CA397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693162589">
            <w:r w:rsidRPr="46D146D2" w:rsidR="46D146D2">
              <w:rPr>
                <w:rStyle w:val="Hyperlink"/>
              </w:rPr>
              <w:t>Mobil kliens (opcionális)</w:t>
            </w:r>
            <w:r>
              <w:tab/>
            </w:r>
            <w:r>
              <w:fldChar w:fldCharType="begin"/>
            </w:r>
            <w:r>
              <w:instrText xml:space="preserve">PAGEREF _Toc693162589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46D146D2" w:rsidP="46D146D2" w:rsidRDefault="46D146D2" w14:paraId="428935BD" w14:textId="61CF515C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961448284">
            <w:r w:rsidRPr="46D146D2" w:rsidR="46D146D2">
              <w:rPr>
                <w:rStyle w:val="Hyperlink"/>
              </w:rPr>
              <w:t>Asztali kliens (opcionális)</w:t>
            </w:r>
            <w:r>
              <w:tab/>
            </w:r>
            <w:r>
              <w:fldChar w:fldCharType="begin"/>
            </w:r>
            <w:r>
              <w:instrText xml:space="preserve">PAGEREF _Toc961448284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46D146D2" w:rsidP="46D146D2" w:rsidRDefault="46D146D2" w14:paraId="725F9255" w14:textId="1FC877B8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966627365">
            <w:r w:rsidRPr="46D146D2" w:rsidR="46D146D2">
              <w:rPr>
                <w:rStyle w:val="Hyperlink"/>
              </w:rPr>
              <w:t>Projektmenedzsment</w:t>
            </w:r>
            <w:r>
              <w:tab/>
            </w:r>
            <w:r>
              <w:fldChar w:fldCharType="begin"/>
            </w:r>
            <w:r>
              <w:instrText xml:space="preserve">PAGEREF _Toc1966627365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46D146D2" w:rsidP="46D146D2" w:rsidRDefault="46D146D2" w14:paraId="3211E940" w14:textId="1166EC78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255522845">
            <w:r w:rsidRPr="46D146D2" w:rsidR="46D146D2">
              <w:rPr>
                <w:rStyle w:val="Hyperlink"/>
              </w:rPr>
              <w:t>Projekttervezés</w:t>
            </w:r>
            <w:r>
              <w:tab/>
            </w:r>
            <w:r>
              <w:fldChar w:fldCharType="begin"/>
            </w:r>
            <w:r>
              <w:instrText xml:space="preserve">PAGEREF _Toc1255522845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46D146D2" w:rsidP="46D146D2" w:rsidRDefault="46D146D2" w14:paraId="776A5975" w14:textId="4AA2E773">
          <w:pPr>
            <w:pStyle w:val="TOC3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659719856">
            <w:r w:rsidRPr="46D146D2" w:rsidR="46D146D2">
              <w:rPr>
                <w:rStyle w:val="Hyperlink"/>
              </w:rPr>
              <w:t>Célkitűzések és határidők</w:t>
            </w:r>
            <w:r>
              <w:tab/>
            </w:r>
            <w:r>
              <w:fldChar w:fldCharType="begin"/>
            </w:r>
            <w:r>
              <w:instrText xml:space="preserve">PAGEREF _Toc659719856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46D146D2" w:rsidP="46D146D2" w:rsidRDefault="46D146D2" w14:paraId="0F6F03AA" w14:textId="6267A49F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032491274">
            <w:r w:rsidRPr="46D146D2" w:rsidR="46D146D2">
              <w:rPr>
                <w:rStyle w:val="Hyperlink"/>
              </w:rPr>
              <w:t>Csapatmunka és verziókövetés</w:t>
            </w:r>
            <w:r>
              <w:tab/>
            </w:r>
            <w:r>
              <w:fldChar w:fldCharType="begin"/>
            </w:r>
            <w:r>
              <w:instrText xml:space="preserve">PAGEREF _Toc1032491274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46D146D2" w:rsidP="46D146D2" w:rsidRDefault="46D146D2" w14:paraId="6492E36B" w14:textId="41EBC9AC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542665030">
            <w:r w:rsidRPr="46D146D2" w:rsidR="46D146D2">
              <w:rPr>
                <w:rStyle w:val="Hyperlink"/>
              </w:rPr>
              <w:t>Feladatmegosztás</w:t>
            </w:r>
            <w:r>
              <w:tab/>
            </w:r>
            <w:r>
              <w:fldChar w:fldCharType="begin"/>
            </w:r>
            <w:r>
              <w:instrText xml:space="preserve">PAGEREF _Toc542665030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46D146D2" w:rsidP="46D146D2" w:rsidRDefault="46D146D2" w14:paraId="5131910C" w14:textId="50D3A52E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2072161863">
            <w:r w:rsidRPr="46D146D2" w:rsidR="46D146D2">
              <w:rPr>
                <w:rStyle w:val="Hyperlink"/>
              </w:rPr>
              <w:t>Verziókövetés</w:t>
            </w:r>
            <w:r>
              <w:tab/>
            </w:r>
            <w:r>
              <w:fldChar w:fldCharType="begin"/>
            </w:r>
            <w:r>
              <w:instrText xml:space="preserve">PAGEREF _Toc2072161863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46D146D2" w:rsidP="46D146D2" w:rsidRDefault="46D146D2" w14:paraId="09459A10" w14:textId="6CB0C726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2102770125">
            <w:r w:rsidRPr="46D146D2" w:rsidR="46D146D2">
              <w:rPr>
                <w:rStyle w:val="Hyperlink"/>
              </w:rPr>
              <w:t>Kockázatelemzés</w:t>
            </w:r>
            <w:r>
              <w:tab/>
            </w:r>
            <w:r>
              <w:fldChar w:fldCharType="begin"/>
            </w:r>
            <w:r>
              <w:instrText xml:space="preserve">PAGEREF _Toc2102770125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46D146D2" w:rsidP="46D146D2" w:rsidRDefault="46D146D2" w14:paraId="024E0B40" w14:textId="77DAFF85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934850503">
            <w:r w:rsidRPr="46D146D2" w:rsidR="46D146D2">
              <w:rPr>
                <w:rStyle w:val="Hyperlink"/>
              </w:rPr>
              <w:t>Kockázatok azonosítása</w:t>
            </w:r>
            <w:r>
              <w:tab/>
            </w:r>
            <w:r>
              <w:fldChar w:fldCharType="begin"/>
            </w:r>
            <w:r>
              <w:instrText xml:space="preserve">PAGEREF _Toc1934850503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46D146D2" w:rsidP="46D146D2" w:rsidRDefault="46D146D2" w14:paraId="604EEF18" w14:textId="58318035">
          <w:pPr>
            <w:pStyle w:val="TOC3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106363860">
            <w:r w:rsidRPr="46D146D2" w:rsidR="46D146D2">
              <w:rPr>
                <w:rStyle w:val="Hyperlink"/>
              </w:rPr>
              <w:t>Technikai kockázatok</w:t>
            </w:r>
            <w:r>
              <w:tab/>
            </w:r>
            <w:r>
              <w:fldChar w:fldCharType="begin"/>
            </w:r>
            <w:r>
              <w:instrText xml:space="preserve">PAGEREF _Toc1106363860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46D146D2" w:rsidP="46D146D2" w:rsidRDefault="46D146D2" w14:paraId="13CFEB0E" w14:textId="783B2CA4">
          <w:pPr>
            <w:pStyle w:val="TOC3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719524290">
            <w:r w:rsidRPr="46D146D2" w:rsidR="46D146D2">
              <w:rPr>
                <w:rStyle w:val="Hyperlink"/>
              </w:rPr>
              <w:t>Projektmenedzsment / időbeli kockázatok</w:t>
            </w:r>
            <w:r>
              <w:tab/>
            </w:r>
            <w:r>
              <w:fldChar w:fldCharType="begin"/>
            </w:r>
            <w:r>
              <w:instrText xml:space="preserve">PAGEREF _Toc1719524290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46D146D2" w:rsidP="46D146D2" w:rsidRDefault="46D146D2" w14:paraId="0E3501E3" w14:textId="739F1A00">
          <w:pPr>
            <w:pStyle w:val="TOC3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425751349">
            <w:r w:rsidRPr="46D146D2" w:rsidR="46D146D2">
              <w:rPr>
                <w:rStyle w:val="Hyperlink"/>
              </w:rPr>
              <w:t>Emberi / környezeti kockázatok</w:t>
            </w:r>
            <w:r>
              <w:tab/>
            </w:r>
            <w:r>
              <w:fldChar w:fldCharType="begin"/>
            </w:r>
            <w:r>
              <w:instrText xml:space="preserve">PAGEREF _Toc1425751349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46D146D2" w:rsidP="46D146D2" w:rsidRDefault="46D146D2" w14:paraId="4AD804A7" w14:textId="67DB6F1D">
          <w:pPr>
            <w:pStyle w:val="TOC3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531787444">
            <w:r w:rsidRPr="46D146D2" w:rsidR="46D146D2">
              <w:rPr>
                <w:rStyle w:val="Hyperlink"/>
              </w:rPr>
              <w:t>Vizsgáztatással kapcsolatos kockázatok</w:t>
            </w:r>
            <w:r>
              <w:tab/>
            </w:r>
            <w:r>
              <w:fldChar w:fldCharType="begin"/>
            </w:r>
            <w:r>
              <w:instrText xml:space="preserve">PAGEREF _Toc1531787444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46D146D2" w:rsidP="46D146D2" w:rsidRDefault="46D146D2" w14:paraId="6AFA82F1" w14:textId="19067AD6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906839425">
            <w:r w:rsidRPr="46D146D2" w:rsidR="46D146D2">
              <w:rPr>
                <w:rStyle w:val="Hyperlink"/>
              </w:rPr>
              <w:t>2.1 Kockázatok és enyhítésük</w:t>
            </w:r>
            <w:r>
              <w:tab/>
            </w:r>
            <w:r>
              <w:fldChar w:fldCharType="begin"/>
            </w:r>
            <w:r>
              <w:instrText xml:space="preserve">PAGEREF _Toc906839425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46D146D2" w:rsidP="46D146D2" w:rsidRDefault="46D146D2" w14:paraId="138A4174" w14:textId="07DBD911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775797289">
            <w:r w:rsidRPr="46D146D2" w:rsidR="46D146D2">
              <w:rPr>
                <w:rStyle w:val="Hyperlink"/>
              </w:rPr>
              <w:t>Kockázati regiszter - C#, React, Node.js, Express, MySQL</w:t>
            </w:r>
            <w:r>
              <w:tab/>
            </w:r>
            <w:r>
              <w:fldChar w:fldCharType="begin"/>
            </w:r>
            <w:r>
              <w:instrText xml:space="preserve">PAGEREF _Toc775797289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46D146D2" w:rsidP="46D146D2" w:rsidRDefault="46D146D2" w14:paraId="275ED2E6" w14:textId="17F58C2D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200419514">
            <w:r w:rsidRPr="46D146D2" w:rsidR="46D146D2">
              <w:rPr>
                <w:rStyle w:val="Hyperlink"/>
              </w:rPr>
              <w:t>Fejlesztői dokumentáció</w:t>
            </w:r>
            <w:r>
              <w:tab/>
            </w:r>
            <w:r>
              <w:fldChar w:fldCharType="begin"/>
            </w:r>
            <w:r>
              <w:instrText xml:space="preserve">PAGEREF _Toc1200419514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46D146D2" w:rsidP="46D146D2" w:rsidRDefault="46D146D2" w14:paraId="4162D9C8" w14:textId="61EAB057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525425766">
            <w:r w:rsidRPr="46D146D2" w:rsidR="46D146D2">
              <w:rPr>
                <w:rStyle w:val="Hyperlink"/>
              </w:rPr>
              <w:t>Rendszerarchitektúra</w:t>
            </w:r>
            <w:r>
              <w:tab/>
            </w:r>
            <w:r>
              <w:fldChar w:fldCharType="begin"/>
            </w:r>
            <w:r>
              <w:instrText xml:space="preserve">PAGEREF _Toc525425766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46D146D2" w:rsidP="46D146D2" w:rsidRDefault="46D146D2" w14:paraId="48D52D1F" w14:textId="489644AE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966025957">
            <w:r w:rsidRPr="46D146D2" w:rsidR="46D146D2">
              <w:rPr>
                <w:rStyle w:val="Hyperlink"/>
              </w:rPr>
              <w:t>Forráskód szervezése</w:t>
            </w:r>
            <w:r>
              <w:tab/>
            </w:r>
            <w:r>
              <w:fldChar w:fldCharType="begin"/>
            </w:r>
            <w:r>
              <w:instrText xml:space="preserve">PAGEREF _Toc1966025957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46D146D2" w:rsidP="46D146D2" w:rsidRDefault="46D146D2" w14:paraId="7A30D07B" w14:textId="5FFDFC05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603820494">
            <w:r w:rsidRPr="46D146D2" w:rsidR="46D146D2">
              <w:rPr>
                <w:rStyle w:val="Hyperlink"/>
              </w:rPr>
              <w:t>Fő folyamatok és kódrészletek</w:t>
            </w:r>
            <w:r>
              <w:tab/>
            </w:r>
            <w:r>
              <w:fldChar w:fldCharType="begin"/>
            </w:r>
            <w:r>
              <w:instrText xml:space="preserve">PAGEREF _Toc603820494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46D146D2" w:rsidP="46D146D2" w:rsidRDefault="46D146D2" w14:paraId="28522C81" w14:textId="1D448587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484486990">
            <w:r w:rsidRPr="46D146D2" w:rsidR="46D146D2">
              <w:rPr>
                <w:rStyle w:val="Hyperlink"/>
              </w:rPr>
              <w:t>Az alkalmazott fejlesztői eszközök</w:t>
            </w:r>
            <w:r>
              <w:tab/>
            </w:r>
            <w:r>
              <w:fldChar w:fldCharType="begin"/>
            </w:r>
            <w:r>
              <w:instrText xml:space="preserve">PAGEREF _Toc484486990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46D146D2" w:rsidP="46D146D2" w:rsidRDefault="46D146D2" w14:paraId="225D797F" w14:textId="12747BE4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470337024">
            <w:r w:rsidRPr="46D146D2" w:rsidR="46D146D2">
              <w:rPr>
                <w:rStyle w:val="Hyperlink"/>
              </w:rPr>
              <w:t>Tesztelési dokumentáció</w:t>
            </w:r>
            <w:r>
              <w:tab/>
            </w:r>
            <w:r>
              <w:fldChar w:fldCharType="begin"/>
            </w:r>
            <w:r>
              <w:instrText xml:space="preserve">PAGEREF _Toc470337024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46D146D2" w:rsidP="46D146D2" w:rsidRDefault="46D146D2" w14:paraId="192CD602" w14:textId="68090733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728971505">
            <w:r w:rsidRPr="46D146D2" w:rsidR="46D146D2">
              <w:rPr>
                <w:rStyle w:val="Hyperlink"/>
              </w:rPr>
              <w:t>Tesztelési táblázat</w:t>
            </w:r>
            <w:r>
              <w:tab/>
            </w:r>
            <w:r>
              <w:fldChar w:fldCharType="begin"/>
            </w:r>
            <w:r>
              <w:instrText xml:space="preserve">PAGEREF _Toc728971505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46D146D2" w:rsidP="46D146D2" w:rsidRDefault="46D146D2" w14:paraId="1A0F8316" w14:textId="637AA4A9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243584044">
            <w:r w:rsidRPr="46D146D2" w:rsidR="46D146D2">
              <w:rPr>
                <w:rStyle w:val="Hyperlink"/>
              </w:rPr>
              <w:t>Tesztesetek</w:t>
            </w:r>
            <w:r>
              <w:tab/>
            </w:r>
            <w:r>
              <w:fldChar w:fldCharType="begin"/>
            </w:r>
            <w:r>
              <w:instrText xml:space="preserve">PAGEREF _Toc243584044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46D146D2" w:rsidP="46D146D2" w:rsidRDefault="46D146D2" w14:paraId="7A032D79" w14:textId="21876F49">
          <w:pPr>
            <w:pStyle w:val="TOC3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340002696">
            <w:r w:rsidRPr="46D146D2" w:rsidR="46D146D2">
              <w:rPr>
                <w:rStyle w:val="Hyperlink"/>
              </w:rPr>
              <w:t>Normál használat - bejelentkezés és kölcsönzés</w:t>
            </w:r>
            <w:r>
              <w:tab/>
            </w:r>
            <w:r>
              <w:fldChar w:fldCharType="begin"/>
            </w:r>
            <w:r>
              <w:instrText xml:space="preserve">PAGEREF _Toc340002696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46D146D2" w:rsidP="46D146D2" w:rsidRDefault="46D146D2" w14:paraId="25E6CED3" w14:textId="58654138">
          <w:pPr>
            <w:pStyle w:val="TOC3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921486876">
            <w:r w:rsidRPr="46D146D2" w:rsidR="46D146D2">
              <w:rPr>
                <w:rStyle w:val="Hyperlink"/>
              </w:rPr>
              <w:t>Extrém eset - hibás bemenet</w:t>
            </w:r>
            <w:r>
              <w:tab/>
            </w:r>
            <w:r>
              <w:fldChar w:fldCharType="begin"/>
            </w:r>
            <w:r>
              <w:instrText xml:space="preserve">PAGEREF _Toc921486876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46D146D2" w:rsidP="46D146D2" w:rsidRDefault="46D146D2" w14:paraId="0B04757A" w14:textId="42D44E8A">
          <w:pPr>
            <w:pStyle w:val="TOC3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308696845">
            <w:r w:rsidRPr="46D146D2" w:rsidR="46D146D2">
              <w:rPr>
                <w:rStyle w:val="Hyperlink"/>
              </w:rPr>
              <w:t>Bolondbiztos teszt - jogosulatlan hozzáférés</w:t>
            </w:r>
            <w:r>
              <w:tab/>
            </w:r>
            <w:r>
              <w:fldChar w:fldCharType="begin"/>
            </w:r>
            <w:r>
              <w:instrText xml:space="preserve">PAGEREF _Toc1308696845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46D146D2" w:rsidP="46D146D2" w:rsidRDefault="46D146D2" w14:paraId="18F0834E" w14:textId="574761EB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345131343">
            <w:r w:rsidRPr="46D146D2" w:rsidR="46D146D2">
              <w:rPr>
                <w:rStyle w:val="Hyperlink"/>
              </w:rPr>
              <w:t>Talált hibák</w:t>
            </w:r>
            <w:r>
              <w:tab/>
            </w:r>
            <w:r>
              <w:fldChar w:fldCharType="begin"/>
            </w:r>
            <w:r>
              <w:instrText xml:space="preserve">PAGEREF _Toc1345131343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46D146D2" w:rsidP="46D146D2" w:rsidRDefault="46D146D2" w14:paraId="1D13F376" w14:textId="57DF7A3F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735107848">
            <w:r w:rsidRPr="46D146D2" w:rsidR="46D146D2">
              <w:rPr>
                <w:rStyle w:val="Hyperlink"/>
              </w:rPr>
              <w:t>Automatizált tesztelés</w:t>
            </w:r>
            <w:r>
              <w:tab/>
            </w:r>
            <w:r>
              <w:fldChar w:fldCharType="begin"/>
            </w:r>
            <w:r>
              <w:instrText xml:space="preserve">PAGEREF _Toc735107848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46D146D2" w:rsidP="46D146D2" w:rsidRDefault="46D146D2" w14:paraId="487E6EB0" w14:textId="09EEED42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914854502">
            <w:r w:rsidRPr="46D146D2" w:rsidR="46D146D2">
              <w:rPr>
                <w:rStyle w:val="Hyperlink"/>
              </w:rPr>
              <w:t>Tesztelési környezet</w:t>
            </w:r>
            <w:r>
              <w:tab/>
            </w:r>
            <w:r>
              <w:fldChar w:fldCharType="begin"/>
            </w:r>
            <w:r>
              <w:instrText xml:space="preserve">PAGEREF _Toc914854502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46D146D2" w:rsidP="46D146D2" w:rsidRDefault="46D146D2" w14:paraId="33E2F65A" w14:textId="5C112FF3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055817390">
            <w:r w:rsidRPr="46D146D2" w:rsidR="46D146D2">
              <w:rPr>
                <w:rStyle w:val="Hyperlink"/>
              </w:rPr>
              <w:t>Felhasználói dokumentáció</w:t>
            </w:r>
            <w:r>
              <w:tab/>
            </w:r>
            <w:r>
              <w:fldChar w:fldCharType="begin"/>
            </w:r>
            <w:r>
              <w:instrText xml:space="preserve">PAGEREF _Toc1055817390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46D146D2" w:rsidP="46D146D2" w:rsidRDefault="46D146D2" w14:paraId="68EE63AC" w14:textId="3CA1651E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303213421">
            <w:r w:rsidRPr="46D146D2" w:rsidR="46D146D2">
              <w:rPr>
                <w:rStyle w:val="Hyperlink"/>
              </w:rPr>
              <w:t>A program általános specifikációja</w:t>
            </w:r>
            <w:r>
              <w:tab/>
            </w:r>
            <w:r>
              <w:fldChar w:fldCharType="begin"/>
            </w:r>
            <w:r>
              <w:instrText xml:space="preserve">PAGEREF _Toc303213421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46D146D2" w:rsidP="46D146D2" w:rsidRDefault="46D146D2" w14:paraId="2B9D0676" w14:textId="5E03FE78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126722559">
            <w:r w:rsidRPr="46D146D2" w:rsidR="46D146D2">
              <w:rPr>
                <w:rStyle w:val="Hyperlink"/>
              </w:rPr>
              <w:t>Rendszerkövetelmények</w:t>
            </w:r>
            <w:r>
              <w:tab/>
            </w:r>
            <w:r>
              <w:fldChar w:fldCharType="begin"/>
            </w:r>
            <w:r>
              <w:instrText xml:space="preserve">PAGEREF _Toc1126722559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46D146D2" w:rsidP="46D146D2" w:rsidRDefault="46D146D2" w14:paraId="1451B8E0" w14:textId="02D00D7E">
          <w:pPr>
            <w:pStyle w:val="TOC3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210130641">
            <w:r w:rsidRPr="46D146D2" w:rsidR="46D146D2">
              <w:rPr>
                <w:rStyle w:val="Hyperlink"/>
              </w:rPr>
              <w:t>Hardver követelmények</w:t>
            </w:r>
            <w:r>
              <w:tab/>
            </w:r>
            <w:r>
              <w:fldChar w:fldCharType="begin"/>
            </w:r>
            <w:r>
              <w:instrText xml:space="preserve">PAGEREF _Toc1210130641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46D146D2" w:rsidP="46D146D2" w:rsidRDefault="46D146D2" w14:paraId="63A50909" w14:textId="168CD0BA">
          <w:pPr>
            <w:pStyle w:val="TOC3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821804906">
            <w:r w:rsidRPr="46D146D2" w:rsidR="46D146D2">
              <w:rPr>
                <w:rStyle w:val="Hyperlink"/>
              </w:rPr>
              <w:t>Szoftver követelmények</w:t>
            </w:r>
            <w:r>
              <w:tab/>
            </w:r>
            <w:r>
              <w:fldChar w:fldCharType="begin"/>
            </w:r>
            <w:r>
              <w:instrText xml:space="preserve">PAGEREF _Toc1821804906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46D146D2" w:rsidP="46D146D2" w:rsidRDefault="46D146D2" w14:paraId="40203E30" w14:textId="43BCBE3B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501513175">
            <w:r w:rsidRPr="46D146D2" w:rsidR="46D146D2">
              <w:rPr>
                <w:rStyle w:val="Hyperlink"/>
              </w:rPr>
              <w:t>A program telepítése</w:t>
            </w:r>
            <w:r>
              <w:tab/>
            </w:r>
            <w:r>
              <w:fldChar w:fldCharType="begin"/>
            </w:r>
            <w:r>
              <w:instrText xml:space="preserve">PAGEREF _Toc501513175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46D146D2" w:rsidP="46D146D2" w:rsidRDefault="46D146D2" w14:paraId="04F40151" w14:textId="4F1A37E4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545858722">
            <w:r w:rsidRPr="46D146D2" w:rsidR="46D146D2">
              <w:rPr>
                <w:rStyle w:val="Hyperlink"/>
              </w:rPr>
              <w:t>A program használatának a részletes leírása</w:t>
            </w:r>
            <w:r>
              <w:tab/>
            </w:r>
            <w:r>
              <w:fldChar w:fldCharType="begin"/>
            </w:r>
            <w:r>
              <w:instrText xml:space="preserve">PAGEREF _Toc545858722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46D146D2" w:rsidP="46D146D2" w:rsidRDefault="46D146D2" w14:paraId="6E41D376" w14:textId="7C9CDEBB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840608397">
            <w:r w:rsidRPr="46D146D2" w:rsidR="46D146D2">
              <w:rPr>
                <w:rStyle w:val="Hyperlink"/>
              </w:rPr>
              <w:t>FAQ (Frequently Asked Questions)</w:t>
            </w:r>
            <w:r>
              <w:tab/>
            </w:r>
            <w:r>
              <w:fldChar w:fldCharType="begin"/>
            </w:r>
            <w:r>
              <w:instrText xml:space="preserve">PAGEREF _Toc1840608397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46D146D2" w:rsidP="46D146D2" w:rsidRDefault="46D146D2" w14:paraId="72134330" w14:textId="3F0FB209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461465273">
            <w:r w:rsidRPr="46D146D2" w:rsidR="46D146D2">
              <w:rPr>
                <w:rStyle w:val="Hyperlink"/>
              </w:rPr>
              <w:t>Összefoglalás</w:t>
            </w:r>
            <w:r>
              <w:tab/>
            </w:r>
            <w:r>
              <w:fldChar w:fldCharType="begin"/>
            </w:r>
            <w:r>
              <w:instrText xml:space="preserve">PAGEREF _Toc461465273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46D146D2" w:rsidP="46D146D2" w:rsidRDefault="46D146D2" w14:paraId="51DA495C" w14:textId="4C950A76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564634161">
            <w:r w:rsidRPr="46D146D2" w:rsidR="46D146D2">
              <w:rPr>
                <w:rStyle w:val="Hyperlink"/>
              </w:rPr>
              <w:t>Önértékelés</w:t>
            </w:r>
            <w:r>
              <w:tab/>
            </w:r>
            <w:r>
              <w:fldChar w:fldCharType="begin"/>
            </w:r>
            <w:r>
              <w:instrText xml:space="preserve">PAGEREF _Toc1564634161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46D146D2" w:rsidP="46D146D2" w:rsidRDefault="46D146D2" w14:paraId="7A88CAA6" w14:textId="27180470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249596979">
            <w:r w:rsidRPr="46D146D2" w:rsidR="46D146D2">
              <w:rPr>
                <w:rStyle w:val="Hyperlink"/>
              </w:rPr>
              <w:t>Továbbfejlesztési lehetőségek</w:t>
            </w:r>
            <w:r>
              <w:tab/>
            </w:r>
            <w:r>
              <w:fldChar w:fldCharType="begin"/>
            </w:r>
            <w:r>
              <w:instrText xml:space="preserve">PAGEREF _Toc249596979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46D146D2" w:rsidP="46D146D2" w:rsidRDefault="46D146D2" w14:paraId="68B07CAD" w14:textId="54A95E21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479955898">
            <w:r w:rsidRPr="46D146D2" w:rsidR="46D146D2">
              <w:rPr>
                <w:rStyle w:val="Hyperlink"/>
              </w:rPr>
              <w:t>Felhasznált irodalom</w:t>
            </w:r>
            <w:r>
              <w:tab/>
            </w:r>
            <w:r>
              <w:fldChar w:fldCharType="begin"/>
            </w:r>
            <w:r>
              <w:instrText xml:space="preserve">PAGEREF _Toc479955898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46D146D2" w:rsidP="46D146D2" w:rsidRDefault="46D146D2" w14:paraId="30196815" w14:textId="71030F29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90754102">
            <w:r w:rsidRPr="46D146D2" w:rsidR="46D146D2">
              <w:rPr>
                <w:rStyle w:val="Hyperlink"/>
              </w:rPr>
              <w:t>Nyomtatott könyv</w:t>
            </w:r>
            <w:r>
              <w:tab/>
            </w:r>
            <w:r>
              <w:fldChar w:fldCharType="begin"/>
            </w:r>
            <w:r>
              <w:instrText xml:space="preserve">PAGEREF _Toc190754102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46D146D2" w:rsidP="46D146D2" w:rsidRDefault="46D146D2" w14:paraId="49A7D8F9" w14:textId="31C7C2CC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295597268">
            <w:r w:rsidRPr="46D146D2" w:rsidR="46D146D2">
              <w:rPr>
                <w:rStyle w:val="Hyperlink"/>
              </w:rPr>
              <w:t>Internetes forrás (weboldal, blog, dokumentáció)</w:t>
            </w:r>
            <w:r>
              <w:tab/>
            </w:r>
            <w:r>
              <w:fldChar w:fldCharType="begin"/>
            </w:r>
            <w:r>
              <w:instrText xml:space="preserve">PAGEREF _Toc1295597268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46D146D2" w:rsidP="46D146D2" w:rsidRDefault="46D146D2" w14:paraId="101698BE" w14:textId="7F647C22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00799593">
            <w:r w:rsidRPr="46D146D2" w:rsidR="46D146D2">
              <w:rPr>
                <w:rStyle w:val="Hyperlink"/>
              </w:rPr>
              <w:t>Elektronikus dokumentum (PDF, tananyag, prezentáció stb.)</w:t>
            </w:r>
            <w:r>
              <w:tab/>
            </w:r>
            <w:r>
              <w:fldChar w:fldCharType="begin"/>
            </w:r>
            <w:r>
              <w:instrText xml:space="preserve">PAGEREF _Toc100799593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46D146D2" w:rsidP="46D146D2" w:rsidRDefault="46D146D2" w14:paraId="35298A71" w14:textId="2CD24DB4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364411650">
            <w:r w:rsidRPr="46D146D2" w:rsidR="46D146D2">
              <w:rPr>
                <w:rStyle w:val="Hyperlink"/>
              </w:rPr>
              <w:t>Ábrajegyzék</w:t>
            </w:r>
            <w:r>
              <w:tab/>
            </w:r>
            <w:r>
              <w:fldChar w:fldCharType="begin"/>
            </w:r>
            <w:r>
              <w:instrText xml:space="preserve">PAGEREF _Toc364411650 \h</w:instrText>
            </w:r>
            <w:r>
              <w:fldChar w:fldCharType="separate"/>
            </w:r>
            <w:r w:rsidRPr="46D146D2" w:rsidR="46D146D2">
              <w:rPr>
                <w:rStyle w:val="Hyperlink"/>
              </w:rPr>
              <w:t>30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46D146D2" w:rsidP="46D146D2" w:rsidRDefault="46D146D2" w14:paraId="441C0740" w14:textId="7CEEE155">
      <w:pPr>
        <w:pStyle w:val="Normal"/>
        <w:pageBreakBefore w:val="0"/>
      </w:pPr>
    </w:p>
    <w:p xmlns:wp14="http://schemas.microsoft.com/office/word/2010/wordml" w:rsidP="46D146D2" w14:paraId="41C8F396" wp14:textId="3A126FB2">
      <w:pPr>
        <w:pStyle w:val="Normal"/>
        <w:spacing w:line="360" w:lineRule="auto"/>
        <w:ind w:firstLine="567"/>
        <w:jc w:val="both"/>
        <w:sectPr>
          <w:pgSz w:w="11906" w:h="16838" w:orient="portrait"/>
          <w:pgMar w:top="1417" w:right="1417" w:bottom="1417" w:left="1417" w:header="680" w:footer="680" w:gutter="0"/>
          <w:cols w:space="720"/>
          <w:docGrid w:linePitch="360"/>
          <w:headerReference w:type="default" r:id="R9fde48332dd64b0d"/>
          <w:footerReference w:type="default" r:id="Rfc14124578624f67"/>
        </w:sectPr>
      </w:pPr>
    </w:p>
    <w:p xmlns:wp14="http://schemas.microsoft.com/office/word/2010/wordml" w:rsidP="46D146D2" w14:paraId="3CE56C6D" wp14:textId="77777777">
      <w:pPr>
        <w:pStyle w:val="Heading1"/>
        <w:spacing w:line="360" w:lineRule="auto"/>
        <w:ind w:firstLine="0"/>
        <w:jc w:val="both"/>
        <w:rPr>
          <w:rFonts w:ascii="Times New Roman" w:hAnsi="Times New Roman" w:eastAsia="Times New Roman" w:cs="Times New Roman"/>
        </w:rPr>
      </w:pPr>
      <w:bookmarkStart w:name="_Toc82069375" w:id="638030494"/>
      <w:r w:rsidRPr="46D146D2" w:rsidR="46D146D2">
        <w:rPr>
          <w:rFonts w:ascii="Times New Roman" w:hAnsi="Times New Roman" w:eastAsia="Times New Roman" w:cs="Times New Roman"/>
        </w:rPr>
        <w:t>Bevezetés</w:t>
      </w:r>
      <w:bookmarkEnd w:id="638030494"/>
    </w:p>
    <w:p xmlns:wp14="http://schemas.microsoft.com/office/word/2010/wordml" w:rsidP="46D146D2" w14:paraId="2DEA17D8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554556416" w:id="1852644757"/>
      <w:r w:rsidRPr="46D146D2" w:rsidR="46D146D2">
        <w:rPr>
          <w:rFonts w:ascii="Times New Roman" w:hAnsi="Times New Roman" w:eastAsia="Times New Roman" w:cs="Times New Roman"/>
        </w:rPr>
        <w:t>Feladat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leírás</w:t>
      </w:r>
      <w:bookmarkEnd w:id="1852644757"/>
    </w:p>
    <w:p xmlns:wp14="http://schemas.microsoft.com/office/word/2010/wordml" w:rsidP="46D146D2" w14:paraId="224F690E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Az </w:t>
      </w:r>
      <w:r w:rsidRPr="46D146D2" w:rsidR="46D146D2">
        <w:rPr>
          <w:rFonts w:ascii="Times New Roman" w:hAnsi="Times New Roman" w:eastAsia="Times New Roman" w:cs="Times New Roman"/>
        </w:rPr>
        <w:t>Our</w:t>
      </w:r>
      <w:r w:rsidRPr="46D146D2" w:rsidR="46D146D2">
        <w:rPr>
          <w:rFonts w:ascii="Times New Roman" w:hAnsi="Times New Roman" w:eastAsia="Times New Roman" w:cs="Times New Roman"/>
        </w:rPr>
        <w:t xml:space="preserve"> E-</w:t>
      </w:r>
      <w:r w:rsidRPr="46D146D2" w:rsidR="46D146D2">
        <w:rPr>
          <w:rFonts w:ascii="Times New Roman" w:hAnsi="Times New Roman" w:eastAsia="Times New Roman" w:cs="Times New Roman"/>
        </w:rPr>
        <w:t>books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projekt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olyan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webalapú</w:t>
      </w:r>
      <w:r w:rsidRPr="46D146D2" w:rsidR="46D146D2">
        <w:rPr>
          <w:rFonts w:ascii="Times New Roman" w:hAnsi="Times New Roman" w:eastAsia="Times New Roman" w:cs="Times New Roman"/>
        </w:rPr>
        <w:t xml:space="preserve"> e-</w:t>
      </w:r>
      <w:r w:rsidRPr="46D146D2" w:rsidR="46D146D2">
        <w:rPr>
          <w:rFonts w:ascii="Times New Roman" w:hAnsi="Times New Roman" w:eastAsia="Times New Roman" w:cs="Times New Roman"/>
        </w:rPr>
        <w:t>könyv</w:t>
      </w:r>
      <w:r w:rsidRPr="46D146D2" w:rsidR="46D146D2">
        <w:rPr>
          <w:rFonts w:ascii="Times New Roman" w:hAnsi="Times New Roman" w:eastAsia="Times New Roman" w:cs="Times New Roman"/>
        </w:rPr>
        <w:t>-</w:t>
      </w:r>
      <w:r w:rsidRPr="46D146D2" w:rsidR="46D146D2">
        <w:rPr>
          <w:rFonts w:ascii="Times New Roman" w:hAnsi="Times New Roman" w:eastAsia="Times New Roman" w:cs="Times New Roman"/>
        </w:rPr>
        <w:t>kölcsönző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rendszer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megvalósítására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irányul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amely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hagyományos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könyvtári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logikát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könnyen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kezelhető</w:t>
      </w:r>
      <w:r w:rsidRPr="46D146D2" w:rsidR="46D146D2">
        <w:rPr>
          <w:rFonts w:ascii="Times New Roman" w:hAnsi="Times New Roman" w:eastAsia="Times New Roman" w:cs="Times New Roman"/>
        </w:rPr>
        <w:t xml:space="preserve">, modern </w:t>
      </w:r>
      <w:r w:rsidRPr="46D146D2" w:rsidR="46D146D2">
        <w:rPr>
          <w:rFonts w:ascii="Times New Roman" w:hAnsi="Times New Roman" w:eastAsia="Times New Roman" w:cs="Times New Roman"/>
        </w:rPr>
        <w:t>böngészős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felületen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teszi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hozzáférhetővé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repó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szerkezete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alapján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rendszer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három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rétegre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bomlik</w:t>
      </w:r>
      <w:r w:rsidRPr="46D146D2" w:rsidR="46D146D2">
        <w:rPr>
          <w:rFonts w:ascii="Times New Roman" w:hAnsi="Times New Roman" w:eastAsia="Times New Roman" w:cs="Times New Roman"/>
        </w:rPr>
        <w:t xml:space="preserve">: </w:t>
      </w:r>
      <w:r w:rsidRPr="46D146D2" w:rsidR="46D146D2">
        <w:rPr>
          <w:rFonts w:ascii="Times New Roman" w:hAnsi="Times New Roman" w:eastAsia="Times New Roman" w:cs="Times New Roman"/>
        </w:rPr>
        <w:t>relációs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adatbázisra</w:t>
      </w:r>
      <w:r w:rsidRPr="46D146D2" w:rsidR="46D146D2">
        <w:rPr>
          <w:rFonts w:ascii="Times New Roman" w:hAnsi="Times New Roman" w:eastAsia="Times New Roman" w:cs="Times New Roman"/>
        </w:rPr>
        <w:t xml:space="preserve">, Express </w:t>
      </w:r>
      <w:r w:rsidRPr="46D146D2" w:rsidR="46D146D2">
        <w:rPr>
          <w:rFonts w:ascii="Times New Roman" w:hAnsi="Times New Roman" w:eastAsia="Times New Roman" w:cs="Times New Roman"/>
        </w:rPr>
        <w:t>alapú</w:t>
      </w:r>
      <w:r w:rsidRPr="46D146D2" w:rsidR="46D146D2">
        <w:rPr>
          <w:rFonts w:ascii="Times New Roman" w:hAnsi="Times New Roman" w:eastAsia="Times New Roman" w:cs="Times New Roman"/>
        </w:rPr>
        <w:t xml:space="preserve"> backend API-</w:t>
      </w:r>
      <w:r w:rsidRPr="46D146D2" w:rsidR="46D146D2">
        <w:rPr>
          <w:rFonts w:ascii="Times New Roman" w:hAnsi="Times New Roman" w:eastAsia="Times New Roman" w:cs="Times New Roman"/>
        </w:rPr>
        <w:t>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React</w:t>
      </w:r>
      <w:r w:rsidRPr="46D146D2" w:rsidR="46D146D2">
        <w:rPr>
          <w:rFonts w:ascii="Times New Roman" w:hAnsi="Times New Roman" w:eastAsia="Times New Roman" w:cs="Times New Roman"/>
        </w:rPr>
        <w:t xml:space="preserve"> + </w:t>
      </w:r>
      <w:r w:rsidRPr="46D146D2" w:rsidR="46D146D2">
        <w:rPr>
          <w:rFonts w:ascii="Times New Roman" w:hAnsi="Times New Roman" w:eastAsia="Times New Roman" w:cs="Times New Roman"/>
        </w:rPr>
        <w:t>Vite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technológiával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készült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kliensalkalmazásra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megoldás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célja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felhasználó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regisztrációt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követően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böngészhesse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katalógust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kiválassza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kívánt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műveket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időalapú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kölcsönzésben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vegye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igénybe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őket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majd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közvetlenül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böngészőből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olvassa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EPUB </w:t>
      </w:r>
      <w:r w:rsidRPr="46D146D2" w:rsidR="46D146D2">
        <w:rPr>
          <w:rFonts w:ascii="Times New Roman" w:hAnsi="Times New Roman" w:eastAsia="Times New Roman" w:cs="Times New Roman"/>
        </w:rPr>
        <w:t>állományokat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7291A3E7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forráskód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alapján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rendszer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egyszerű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terméklista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hanem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egymáshoz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kapcsolódó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üzleti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folyamat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demonstrációja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felhasználó-azonosítás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session-</w:t>
      </w:r>
      <w:r w:rsidRPr="46D146D2" w:rsidR="46D146D2">
        <w:rPr>
          <w:rFonts w:ascii="Times New Roman" w:hAnsi="Times New Roman" w:eastAsia="Times New Roman" w:cs="Times New Roman"/>
        </w:rPr>
        <w:t>kezelés</w:t>
      </w:r>
      <w:r w:rsidRPr="46D146D2" w:rsidR="46D146D2">
        <w:rPr>
          <w:rFonts w:ascii="Times New Roman" w:hAnsi="Times New Roman" w:eastAsia="Times New Roman" w:cs="Times New Roman"/>
        </w:rPr>
        <w:t xml:space="preserve"> JWT </w:t>
      </w:r>
      <w:r w:rsidRPr="46D146D2" w:rsidR="46D146D2">
        <w:rPr>
          <w:rFonts w:ascii="Times New Roman" w:hAnsi="Times New Roman" w:eastAsia="Times New Roman" w:cs="Times New Roman"/>
        </w:rPr>
        <w:t>tokennel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történik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könyvek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metaadatai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relációs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szerepelnek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kölcsönzési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tranzakciók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külön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táblában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rögzülnek</w:t>
      </w:r>
      <w:r w:rsidRPr="46D146D2" w:rsidR="46D146D2">
        <w:rPr>
          <w:rFonts w:ascii="Times New Roman" w:hAnsi="Times New Roman" w:eastAsia="Times New Roman" w:cs="Times New Roman"/>
        </w:rPr>
        <w:t xml:space="preserve">, a frontend </w:t>
      </w:r>
      <w:r w:rsidRPr="46D146D2" w:rsidR="46D146D2">
        <w:rPr>
          <w:rFonts w:ascii="Times New Roman" w:hAnsi="Times New Roman" w:eastAsia="Times New Roman" w:cs="Times New Roman"/>
        </w:rPr>
        <w:t>pedig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kosárfolyamatot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checkout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felületet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személyes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könyvtárat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olvasófelületet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biztosít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megoldás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oktatási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környezetben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kifejezetten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alkalmas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teljes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veremű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fejlesztési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feladatok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API-</w:t>
      </w:r>
      <w:r w:rsidRPr="46D146D2" w:rsidR="46D146D2">
        <w:rPr>
          <w:rFonts w:ascii="Times New Roman" w:hAnsi="Times New Roman" w:eastAsia="Times New Roman" w:cs="Times New Roman"/>
        </w:rPr>
        <w:t>kommunikáció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SQL-</w:t>
      </w:r>
      <w:r w:rsidRPr="46D146D2" w:rsidR="46D146D2">
        <w:rPr>
          <w:rFonts w:ascii="Times New Roman" w:hAnsi="Times New Roman" w:eastAsia="Times New Roman" w:cs="Times New Roman"/>
        </w:rPr>
        <w:t>alapú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adatmodellezés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felhasználói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élménytervezés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összekapcsolására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68517AFE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repó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állományai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alapján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projekt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célcsoportja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felhasználói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kör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amely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digitális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hozzáférést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igényel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klasszikus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széles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körben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ismert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irodalmi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művekhez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ugyanakkor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rendszer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fejlesztési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értéke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legalább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ilyen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hangsúlyos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megoldás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alkalmas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arra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bemutassa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komponensalapú</w:t>
      </w:r>
      <w:r w:rsidRPr="46D146D2" w:rsidR="46D146D2">
        <w:rPr>
          <w:rFonts w:ascii="Times New Roman" w:hAnsi="Times New Roman" w:eastAsia="Times New Roman" w:cs="Times New Roman"/>
        </w:rPr>
        <w:t xml:space="preserve"> frontend </w:t>
      </w:r>
      <w:r w:rsidRPr="46D146D2" w:rsidR="46D146D2">
        <w:rPr>
          <w:rFonts w:ascii="Times New Roman" w:hAnsi="Times New Roman" w:eastAsia="Times New Roman" w:cs="Times New Roman"/>
        </w:rPr>
        <w:t>felépítést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adatbázis-</w:t>
      </w:r>
      <w:r w:rsidRPr="46D146D2" w:rsidR="46D146D2">
        <w:rPr>
          <w:rFonts w:ascii="Times New Roman" w:hAnsi="Times New Roman" w:eastAsia="Times New Roman" w:cs="Times New Roman"/>
        </w:rPr>
        <w:t>triggerekkel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támogatott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üzleti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szabályok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használatát</w:t>
      </w:r>
      <w:r w:rsidRPr="46D146D2" w:rsidR="46D146D2">
        <w:rPr>
          <w:rFonts w:ascii="Times New Roman" w:hAnsi="Times New Roman" w:eastAsia="Times New Roman" w:cs="Times New Roman"/>
        </w:rPr>
        <w:t xml:space="preserve">, a REST API </w:t>
      </w:r>
      <w:r w:rsidRPr="46D146D2" w:rsidR="46D146D2">
        <w:rPr>
          <w:rFonts w:ascii="Times New Roman" w:hAnsi="Times New Roman" w:eastAsia="Times New Roman" w:cs="Times New Roman"/>
        </w:rPr>
        <w:t>szemlélet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gyakorlati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megvalósítását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dokumentált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reprodukálható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rendszerfejlesztést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dokumentáció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ezért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nemcsak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felhasználói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leírás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hanem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teljes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projekt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architektúrájának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működésének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továbbfejlesztési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lehetőségeinek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részletes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feltárása</w:t>
      </w:r>
      <w:r w:rsidRPr="46D146D2" w:rsidR="46D146D2">
        <w:rPr>
          <w:rFonts w:ascii="Times New Roman" w:hAnsi="Times New Roman" w:eastAsia="Times New Roman" w:cs="Times New Roman"/>
        </w:rPr>
        <w:t xml:space="preserve"> is.</w:t>
      </w:r>
    </w:p>
    <w:p xmlns:wp14="http://schemas.microsoft.com/office/word/2010/wordml" w:rsidP="46D146D2" w14:paraId="4951BBD0" wp14:textId="77777777">
      <w:pPr>
        <w:pStyle w:val="Heading1"/>
        <w:spacing w:line="360" w:lineRule="auto"/>
        <w:ind w:firstLine="0"/>
        <w:jc w:val="both"/>
        <w:rPr>
          <w:rFonts w:ascii="Times New Roman" w:hAnsi="Times New Roman" w:eastAsia="Times New Roman" w:cs="Times New Roman"/>
        </w:rPr>
      </w:pPr>
      <w:bookmarkStart w:name="_Toc1468924916" w:id="567358833"/>
      <w:r w:rsidRPr="46D146D2" w:rsidR="46D146D2">
        <w:rPr>
          <w:rFonts w:ascii="Times New Roman" w:hAnsi="Times New Roman" w:eastAsia="Times New Roman" w:cs="Times New Roman"/>
        </w:rPr>
        <w:t>Követelményelemzés</w:t>
      </w:r>
      <w:bookmarkEnd w:id="567358833"/>
    </w:p>
    <w:p xmlns:wp14="http://schemas.microsoft.com/office/word/2010/wordml" w:rsidP="46D146D2" w14:paraId="6BE8DABA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2046427423" w:id="1790846179"/>
      <w:r w:rsidRPr="46D146D2" w:rsidR="46D146D2">
        <w:rPr>
          <w:rFonts w:ascii="Times New Roman" w:hAnsi="Times New Roman" w:eastAsia="Times New Roman" w:cs="Times New Roman"/>
        </w:rPr>
        <w:t>Felhasználói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szerepkörök</w:t>
      </w:r>
      <w:bookmarkEnd w:id="1790846179"/>
    </w:p>
    <w:p xmlns:wp14="http://schemas.microsoft.com/office/word/2010/wordml" w:rsidP="46D146D2" w14:paraId="482B1B73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repó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elemzése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két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elkülöníthető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szerepkört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mutat</w:t>
      </w:r>
      <w:r w:rsidRPr="46D146D2" w:rsidR="46D146D2">
        <w:rPr>
          <w:rFonts w:ascii="Times New Roman" w:hAnsi="Times New Roman" w:eastAsia="Times New Roman" w:cs="Times New Roman"/>
        </w:rPr>
        <w:t xml:space="preserve">: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általános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felhasználót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adminisztrátort</w:t>
      </w:r>
      <w:r w:rsidRPr="46D146D2" w:rsidR="46D146D2">
        <w:rPr>
          <w:rFonts w:ascii="Times New Roman" w:hAnsi="Times New Roman" w:eastAsia="Times New Roman" w:cs="Times New Roman"/>
        </w:rPr>
        <w:t xml:space="preserve">. Az </w:t>
      </w:r>
      <w:r w:rsidRPr="46D146D2" w:rsidR="46D146D2">
        <w:rPr>
          <w:rFonts w:ascii="Times New Roman" w:hAnsi="Times New Roman" w:eastAsia="Times New Roman" w:cs="Times New Roman"/>
        </w:rPr>
        <w:t>általános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felhasználó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jogosult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regisztrálni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bejelentkezni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böngészni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könyvkatalógust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kosárba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helyezni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kiválasztott</w:t>
      </w:r>
      <w:r w:rsidRPr="46D146D2" w:rsidR="46D146D2">
        <w:rPr>
          <w:rFonts w:ascii="Times New Roman" w:hAnsi="Times New Roman" w:eastAsia="Times New Roman" w:cs="Times New Roman"/>
        </w:rPr>
        <w:t xml:space="preserve"> e-</w:t>
      </w:r>
      <w:r w:rsidRPr="46D146D2" w:rsidR="46D146D2">
        <w:rPr>
          <w:rFonts w:ascii="Times New Roman" w:hAnsi="Times New Roman" w:eastAsia="Times New Roman" w:cs="Times New Roman"/>
        </w:rPr>
        <w:t>könyveket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kitölteni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checkout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felületet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majd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kölcsönzött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könyveket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személyes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könyvtárából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megnyitni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könyvekhez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kötődő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lejárati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állapotot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összesített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költést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dashboard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jelzi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vissza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így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felhasználó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számára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teljes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kölcsönzési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folyamat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követhető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áttekinthető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marad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284D1626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Az </w:t>
      </w:r>
      <w:r w:rsidRPr="46D146D2" w:rsidR="46D146D2">
        <w:rPr>
          <w:rFonts w:ascii="Times New Roman" w:hAnsi="Times New Roman" w:eastAsia="Times New Roman" w:cs="Times New Roman"/>
        </w:rPr>
        <w:t>adminisztrátori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szerepkör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 frontend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felületen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külön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admin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útvonalon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jelenik</w:t>
      </w:r>
      <w:r w:rsidRPr="46D146D2" w:rsidR="46D146D2">
        <w:rPr>
          <w:rFonts w:ascii="Times New Roman" w:hAnsi="Times New Roman" w:eastAsia="Times New Roman" w:cs="Times New Roman"/>
        </w:rPr>
        <w:t xml:space="preserve"> meg. A </w:t>
      </w:r>
      <w:r w:rsidRPr="46D146D2" w:rsidR="46D146D2">
        <w:rPr>
          <w:rFonts w:ascii="Times New Roman" w:hAnsi="Times New Roman" w:eastAsia="Times New Roman" w:cs="Times New Roman"/>
        </w:rPr>
        <w:t>forráskód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alapján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admin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részben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működő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részben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mintajellegű</w:t>
      </w:r>
      <w:r w:rsidRPr="46D146D2" w:rsidR="46D146D2">
        <w:rPr>
          <w:rFonts w:ascii="Times New Roman" w:hAnsi="Times New Roman" w:eastAsia="Times New Roman" w:cs="Times New Roman"/>
        </w:rPr>
        <w:t xml:space="preserve">: a </w:t>
      </w:r>
      <w:r w:rsidRPr="46D146D2" w:rsidR="46D146D2">
        <w:rPr>
          <w:rFonts w:ascii="Times New Roman" w:hAnsi="Times New Roman" w:eastAsia="Times New Roman" w:cs="Times New Roman"/>
        </w:rPr>
        <w:t>könyvkezelési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felhasználókezelési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ügyfélszolgálati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nézetek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elkülönülnek</w:t>
      </w:r>
      <w:r w:rsidRPr="46D146D2" w:rsidR="46D146D2">
        <w:rPr>
          <w:rFonts w:ascii="Times New Roman" w:hAnsi="Times New Roman" w:eastAsia="Times New Roman" w:cs="Times New Roman"/>
        </w:rPr>
        <w:t xml:space="preserve">, de </w:t>
      </w:r>
      <w:r w:rsidRPr="46D146D2" w:rsidR="46D146D2">
        <w:rPr>
          <w:rFonts w:ascii="Times New Roman" w:hAnsi="Times New Roman" w:eastAsia="Times New Roman" w:cs="Times New Roman"/>
        </w:rPr>
        <w:t>több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jelenleg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még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helyi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mock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állapotból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származik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Ennek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ellenére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struktúra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egyértelműen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jelzi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tervezett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szerepkör-logikát</w:t>
      </w:r>
      <w:r w:rsidRPr="46D146D2" w:rsidR="46D146D2">
        <w:rPr>
          <w:rFonts w:ascii="Times New Roman" w:hAnsi="Times New Roman" w:eastAsia="Times New Roman" w:cs="Times New Roman"/>
        </w:rPr>
        <w:t xml:space="preserve">: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admin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feladata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katalógus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felügyelete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felhasználói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állapotok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áttekintése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valamint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támogatási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üzenetek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kezelése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0859C071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1367312831" w:id="1918726695"/>
      <w:r w:rsidRPr="46D146D2" w:rsidR="46D146D2">
        <w:rPr>
          <w:rFonts w:ascii="Times New Roman" w:hAnsi="Times New Roman" w:eastAsia="Times New Roman" w:cs="Times New Roman"/>
        </w:rPr>
        <w:t>Működési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logika</w:t>
      </w:r>
      <w:bookmarkEnd w:id="1918726695"/>
    </w:p>
    <w:p xmlns:wp14="http://schemas.microsoft.com/office/word/2010/wordml" w:rsidP="46D146D2" w14:paraId="19BCBD5C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teljes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működési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folyamat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belépési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pontnál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nyilvános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főoldalon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kezdődik</w:t>
      </w:r>
      <w:r w:rsidRPr="46D146D2" w:rsidR="46D146D2">
        <w:rPr>
          <w:rFonts w:ascii="Times New Roman" w:hAnsi="Times New Roman" w:eastAsia="Times New Roman" w:cs="Times New Roman"/>
        </w:rPr>
        <w:t xml:space="preserve">. A Home </w:t>
      </w:r>
      <w:r w:rsidRPr="46D146D2" w:rsidR="46D146D2">
        <w:rPr>
          <w:rFonts w:ascii="Times New Roman" w:hAnsi="Times New Roman" w:eastAsia="Times New Roman" w:cs="Times New Roman"/>
        </w:rPr>
        <w:t>oldal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szolgáltatás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előnyeit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kiemelt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könyveket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továbblépési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lehetőségeket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jeleníti</w:t>
      </w:r>
      <w:r w:rsidRPr="46D146D2" w:rsidR="46D146D2">
        <w:rPr>
          <w:rFonts w:ascii="Times New Roman" w:hAnsi="Times New Roman" w:eastAsia="Times New Roman" w:cs="Times New Roman"/>
        </w:rPr>
        <w:t xml:space="preserve"> meg. A </w:t>
      </w:r>
      <w:r w:rsidRPr="46D146D2" w:rsidR="46D146D2">
        <w:rPr>
          <w:rFonts w:ascii="Times New Roman" w:hAnsi="Times New Roman" w:eastAsia="Times New Roman" w:cs="Times New Roman"/>
        </w:rPr>
        <w:t>felhasználó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innen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Browse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felületre</w:t>
      </w:r>
      <w:r w:rsidRPr="46D146D2" w:rsidR="46D146D2">
        <w:rPr>
          <w:rFonts w:ascii="Times New Roman" w:hAnsi="Times New Roman" w:eastAsia="Times New Roman" w:cs="Times New Roman"/>
        </w:rPr>
        <w:t xml:space="preserve"> jut, </w:t>
      </w:r>
      <w:r w:rsidRPr="46D146D2" w:rsidR="46D146D2">
        <w:rPr>
          <w:rFonts w:ascii="Times New Roman" w:hAnsi="Times New Roman" w:eastAsia="Times New Roman" w:cs="Times New Roman"/>
        </w:rPr>
        <w:t>ahol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kereséssel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műfajszűréssel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rendezéssel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vizsgálhatja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katalógust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BookDetail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nézetben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már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részletesebb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információk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láthatók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adott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műről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köztük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ISBN-</w:t>
      </w:r>
      <w:r w:rsidRPr="46D146D2" w:rsidR="46D146D2">
        <w:rPr>
          <w:rFonts w:ascii="Times New Roman" w:hAnsi="Times New Roman" w:eastAsia="Times New Roman" w:cs="Times New Roman"/>
        </w:rPr>
        <w:t>alapú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külső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metaadat-lekérdezésből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származó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Open </w:t>
      </w:r>
      <w:r w:rsidRPr="46D146D2" w:rsidR="46D146D2">
        <w:rPr>
          <w:rFonts w:ascii="Times New Roman" w:hAnsi="Times New Roman" w:eastAsia="Times New Roman" w:cs="Times New Roman"/>
        </w:rPr>
        <w:t>Library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előnézeti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linkjei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79AD07EB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kiválasztási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folyamat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következő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állomása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kosár</w:t>
      </w:r>
      <w:r w:rsidRPr="46D146D2" w:rsidR="46D146D2">
        <w:rPr>
          <w:rFonts w:ascii="Times New Roman" w:hAnsi="Times New Roman" w:eastAsia="Times New Roman" w:cs="Times New Roman"/>
        </w:rPr>
        <w:t xml:space="preserve">. A frontend </w:t>
      </w:r>
      <w:r w:rsidRPr="46D146D2" w:rsidR="46D146D2">
        <w:rPr>
          <w:rFonts w:ascii="Times New Roman" w:hAnsi="Times New Roman" w:eastAsia="Times New Roman" w:cs="Times New Roman"/>
        </w:rPr>
        <w:t>kontextus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kezeli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kosár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tartalmát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kölcsönzési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napok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számát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árkalkulációt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Checkout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oldalon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felhasználó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számlázási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fizetési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adatai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látszanak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részben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tárolt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profiladatok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előtöltésével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kód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alapján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fizetési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rész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oktatási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célú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demófolyamat</w:t>
      </w:r>
      <w:r w:rsidRPr="46D146D2" w:rsidR="46D146D2">
        <w:rPr>
          <w:rFonts w:ascii="Times New Roman" w:hAnsi="Times New Roman" w:eastAsia="Times New Roman" w:cs="Times New Roman"/>
        </w:rPr>
        <w:t xml:space="preserve">, de a </w:t>
      </w:r>
      <w:r w:rsidRPr="46D146D2" w:rsidR="46D146D2">
        <w:rPr>
          <w:rFonts w:ascii="Times New Roman" w:hAnsi="Times New Roman" w:eastAsia="Times New Roman" w:cs="Times New Roman"/>
        </w:rPr>
        <w:t>kölcsönzés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rögzítése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már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valódi</w:t>
      </w:r>
      <w:r w:rsidRPr="46D146D2" w:rsidR="46D146D2">
        <w:rPr>
          <w:rFonts w:ascii="Times New Roman" w:hAnsi="Times New Roman" w:eastAsia="Times New Roman" w:cs="Times New Roman"/>
        </w:rPr>
        <w:t xml:space="preserve"> backend </w:t>
      </w:r>
      <w:r w:rsidRPr="46D146D2" w:rsidR="46D146D2">
        <w:rPr>
          <w:rFonts w:ascii="Times New Roman" w:hAnsi="Times New Roman" w:eastAsia="Times New Roman" w:cs="Times New Roman"/>
        </w:rPr>
        <w:t>hívással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történik</w:t>
      </w:r>
      <w:r w:rsidRPr="46D146D2" w:rsidR="46D146D2">
        <w:rPr>
          <w:rFonts w:ascii="Times New Roman" w:hAnsi="Times New Roman" w:eastAsia="Times New Roman" w:cs="Times New Roman"/>
        </w:rPr>
        <w:t xml:space="preserve"> a `/</w:t>
      </w:r>
      <w:r w:rsidRPr="46D146D2" w:rsidR="46D146D2">
        <w:rPr>
          <w:rFonts w:ascii="Times New Roman" w:hAnsi="Times New Roman" w:eastAsia="Times New Roman" w:cs="Times New Roman"/>
        </w:rPr>
        <w:t>api</w:t>
      </w:r>
      <w:r w:rsidRPr="46D146D2" w:rsidR="46D146D2">
        <w:rPr>
          <w:rFonts w:ascii="Times New Roman" w:hAnsi="Times New Roman" w:eastAsia="Times New Roman" w:cs="Times New Roman"/>
        </w:rPr>
        <w:t>/</w:t>
      </w:r>
      <w:r w:rsidRPr="46D146D2" w:rsidR="46D146D2">
        <w:rPr>
          <w:rFonts w:ascii="Times New Roman" w:hAnsi="Times New Roman" w:eastAsia="Times New Roman" w:cs="Times New Roman"/>
        </w:rPr>
        <w:t>rentals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végpont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felé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2AE01254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kölcsönzés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lezárását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követően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rendszer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dashboardon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jeleníti</w:t>
      </w:r>
      <w:r w:rsidRPr="46D146D2" w:rsidR="46D146D2">
        <w:rPr>
          <w:rFonts w:ascii="Times New Roman" w:hAnsi="Times New Roman" w:eastAsia="Times New Roman" w:cs="Times New Roman"/>
        </w:rPr>
        <w:t xml:space="preserve"> meg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aktív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lejárt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könyveket</w:t>
      </w:r>
      <w:r w:rsidRPr="46D146D2" w:rsidR="46D146D2">
        <w:rPr>
          <w:rFonts w:ascii="Times New Roman" w:hAnsi="Times New Roman" w:eastAsia="Times New Roman" w:cs="Times New Roman"/>
        </w:rPr>
        <w:t xml:space="preserve">. A backend </w:t>
      </w:r>
      <w:r w:rsidRPr="46D146D2" w:rsidR="46D146D2">
        <w:rPr>
          <w:rFonts w:ascii="Times New Roman" w:hAnsi="Times New Roman" w:eastAsia="Times New Roman" w:cs="Times New Roman"/>
        </w:rPr>
        <w:t>oldalán</w:t>
      </w:r>
      <w:r w:rsidRPr="46D146D2" w:rsidR="46D146D2">
        <w:rPr>
          <w:rFonts w:ascii="Times New Roman" w:hAnsi="Times New Roman" w:eastAsia="Times New Roman" w:cs="Times New Roman"/>
        </w:rPr>
        <w:t xml:space="preserve"> a `</w:t>
      </w:r>
      <w:r w:rsidRPr="46D146D2" w:rsidR="46D146D2">
        <w:rPr>
          <w:rFonts w:ascii="Times New Roman" w:hAnsi="Times New Roman" w:eastAsia="Times New Roman" w:cs="Times New Roman"/>
        </w:rPr>
        <w:t>rentals_view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nézet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számítja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lezárási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dátumot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státuszt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így</w:t>
      </w:r>
      <w:r w:rsidRPr="46D146D2" w:rsidR="46D146D2">
        <w:rPr>
          <w:rFonts w:ascii="Times New Roman" w:hAnsi="Times New Roman" w:eastAsia="Times New Roman" w:cs="Times New Roman"/>
        </w:rPr>
        <w:t xml:space="preserve"> a frontend </w:t>
      </w:r>
      <w:r w:rsidRPr="46D146D2" w:rsidR="46D146D2">
        <w:rPr>
          <w:rFonts w:ascii="Times New Roman" w:hAnsi="Times New Roman" w:eastAsia="Times New Roman" w:cs="Times New Roman"/>
        </w:rPr>
        <w:t>kész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adatokat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kap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Reader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</w:t>
      </w:r>
      <w:r w:rsidRPr="46D146D2" w:rsidR="46D146D2">
        <w:rPr>
          <w:rFonts w:ascii="Times New Roman" w:hAnsi="Times New Roman" w:eastAsia="Times New Roman" w:cs="Times New Roman"/>
        </w:rPr>
        <w:t xml:space="preserve"> a `</w:t>
      </w:r>
      <w:r w:rsidRPr="46D146D2" w:rsidR="46D146D2">
        <w:rPr>
          <w:rFonts w:ascii="Times New Roman" w:hAnsi="Times New Roman" w:eastAsia="Times New Roman" w:cs="Times New Roman"/>
        </w:rPr>
        <w:t>react-reader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komponensre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épül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kölcsönzött</w:t>
      </w:r>
      <w:r w:rsidRPr="46D146D2" w:rsidR="46D146D2">
        <w:rPr>
          <w:rFonts w:ascii="Times New Roman" w:hAnsi="Times New Roman" w:eastAsia="Times New Roman" w:cs="Times New Roman"/>
        </w:rPr>
        <w:t xml:space="preserve"> EPUB </w:t>
      </w:r>
      <w:r w:rsidRPr="46D146D2" w:rsidR="46D146D2">
        <w:rPr>
          <w:rFonts w:ascii="Times New Roman" w:hAnsi="Times New Roman" w:eastAsia="Times New Roman" w:cs="Times New Roman"/>
        </w:rPr>
        <w:t>fájlt</w:t>
      </w:r>
      <w:r w:rsidRPr="46D146D2" w:rsidR="46D146D2">
        <w:rPr>
          <w:rFonts w:ascii="Times New Roman" w:hAnsi="Times New Roman" w:eastAsia="Times New Roman" w:cs="Times New Roman"/>
        </w:rPr>
        <w:t xml:space="preserve"> a backend </w:t>
      </w:r>
      <w:r w:rsidRPr="46D146D2" w:rsidR="46D146D2">
        <w:rPr>
          <w:rFonts w:ascii="Times New Roman" w:hAnsi="Times New Roman" w:eastAsia="Times New Roman" w:cs="Times New Roman"/>
        </w:rPr>
        <w:t>fájlkiszolgáló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végpontján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keresztül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nyitja</w:t>
      </w:r>
      <w:r w:rsidRPr="46D146D2" w:rsidR="46D146D2">
        <w:rPr>
          <w:rFonts w:ascii="Times New Roman" w:hAnsi="Times New Roman" w:eastAsia="Times New Roman" w:cs="Times New Roman"/>
        </w:rPr>
        <w:t xml:space="preserve"> meg. Az </w:t>
      </w:r>
      <w:r w:rsidRPr="46D146D2" w:rsidR="46D146D2">
        <w:rPr>
          <w:rFonts w:ascii="Times New Roman" w:hAnsi="Times New Roman" w:eastAsia="Times New Roman" w:cs="Times New Roman"/>
        </w:rPr>
        <w:t>olvasási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folyamat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lapozással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betűméret-választással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előrehaladási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mutatóval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támogatott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ami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elkülöníti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rendszerben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böngészési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vásárlásszerű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kölcsönzési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tényleges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tartalomfogyasztási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szakaszt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6B08B911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1933048994" w:id="1030015575"/>
      <w:r w:rsidRPr="46D146D2" w:rsidR="46D146D2">
        <w:rPr>
          <w:rFonts w:ascii="Times New Roman" w:hAnsi="Times New Roman" w:eastAsia="Times New Roman" w:cs="Times New Roman"/>
        </w:rPr>
        <w:t>Követelménymátrix</w:t>
      </w:r>
      <w:bookmarkEnd w:id="103001557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xmlns:wp14="http://schemas.microsoft.com/office/word/2010/wordml" w:rsidTr="46D146D2" w14:paraId="177D1799" wp14:textId="77777777">
        <w:tc>
          <w:tcPr>
            <w:tcW w:w="1191" w:type="dxa"/>
            <w:tcMar/>
            <w:vAlign w:val="center"/>
          </w:tcPr>
          <w:p w:rsidP="46D146D2" w14:paraId="57B0DA4B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Azonosító</w:t>
            </w:r>
          </w:p>
        </w:tc>
        <w:tc>
          <w:tcPr>
            <w:tcW w:w="3969" w:type="dxa"/>
            <w:tcMar/>
            <w:vAlign w:val="center"/>
          </w:tcPr>
          <w:p w:rsidP="46D146D2" w14:paraId="02E0C6BA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Követelmény</w:t>
            </w:r>
          </w:p>
        </w:tc>
        <w:tc>
          <w:tcPr>
            <w:tcW w:w="1247" w:type="dxa"/>
            <w:tcMar/>
            <w:vAlign w:val="center"/>
          </w:tcPr>
          <w:p w:rsidP="46D146D2" w14:paraId="20FA6E1B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Prioritás</w:t>
            </w:r>
          </w:p>
        </w:tc>
        <w:tc>
          <w:tcPr>
            <w:tcW w:w="3798" w:type="dxa"/>
            <w:tcMar/>
            <w:vAlign w:val="center"/>
          </w:tcPr>
          <w:p w:rsidP="46D146D2" w14:paraId="5102406B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Megvalósítás</w:t>
            </w: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a </w:t>
            </w: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repóban</w:t>
            </w:r>
          </w:p>
        </w:tc>
      </w:tr>
      <w:tr xmlns:wp14="http://schemas.microsoft.com/office/word/2010/wordml" w:rsidTr="46D146D2" w14:paraId="2E0DA741" wp14:textId="77777777">
        <w:tc>
          <w:tcPr>
            <w:tcW w:w="1191" w:type="dxa"/>
            <w:tcMar/>
            <w:vAlign w:val="center"/>
          </w:tcPr>
          <w:p w:rsidP="46D146D2" w14:paraId="142CE172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K1</w:t>
            </w:r>
          </w:p>
        </w:tc>
        <w:tc>
          <w:tcPr>
            <w:tcW w:w="3969" w:type="dxa"/>
            <w:tcMar/>
            <w:vAlign w:val="center"/>
          </w:tcPr>
          <w:p w:rsidP="46D146D2" w14:paraId="63E0B9B0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Legyen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felhasználói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regisztráció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bejelentkezés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1247" w:type="dxa"/>
            <w:tcMar/>
            <w:vAlign w:val="center"/>
          </w:tcPr>
          <w:p w:rsidP="46D146D2" w14:paraId="33D654A1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Magas</w:t>
            </w:r>
          </w:p>
        </w:tc>
        <w:tc>
          <w:tcPr>
            <w:tcW w:w="3798" w:type="dxa"/>
            <w:tcMar/>
            <w:vAlign w:val="center"/>
          </w:tcPr>
          <w:p w:rsidP="46D146D2" w14:paraId="258A11AC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A backend `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authController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`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 frontend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`Login`/`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Signup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`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oldalak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biztosítják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xmlns:wp14="http://schemas.microsoft.com/office/word/2010/wordml" w:rsidTr="46D146D2" w14:paraId="16D83BBA" wp14:textId="77777777">
        <w:tc>
          <w:tcPr>
            <w:tcW w:w="1191" w:type="dxa"/>
            <w:tcMar/>
            <w:vAlign w:val="center"/>
          </w:tcPr>
          <w:p w:rsidP="46D146D2" w14:paraId="380DC2C0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K2</w:t>
            </w:r>
          </w:p>
        </w:tc>
        <w:tc>
          <w:tcPr>
            <w:tcW w:w="3969" w:type="dxa"/>
            <w:tcMar/>
            <w:vAlign w:val="center"/>
          </w:tcPr>
          <w:p w:rsidP="46D146D2" w14:paraId="51DD0B3E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A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könyvek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legyenek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böngészhetők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szűrhetők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1247" w:type="dxa"/>
            <w:tcMar/>
            <w:vAlign w:val="center"/>
          </w:tcPr>
          <w:p w:rsidP="46D146D2" w14:paraId="1AD510BF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Magas</w:t>
            </w:r>
          </w:p>
        </w:tc>
        <w:tc>
          <w:tcPr>
            <w:tcW w:w="3798" w:type="dxa"/>
            <w:tcMar/>
            <w:vAlign w:val="center"/>
          </w:tcPr>
          <w:p w:rsidP="46D146D2" w14:paraId="4CEFB9BC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A `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Browse.jsx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`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keresést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,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műfajszűrést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rendezést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valósít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meg.</w:t>
            </w:r>
          </w:p>
        </w:tc>
      </w:tr>
      <w:tr xmlns:wp14="http://schemas.microsoft.com/office/word/2010/wordml" w:rsidTr="46D146D2" w14:paraId="53C0EB6F" wp14:textId="77777777">
        <w:tc>
          <w:tcPr>
            <w:tcW w:w="1191" w:type="dxa"/>
            <w:tcMar/>
            <w:vAlign w:val="center"/>
          </w:tcPr>
          <w:p w:rsidP="46D146D2" w14:paraId="1242DB5E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K3</w:t>
            </w:r>
          </w:p>
        </w:tc>
        <w:tc>
          <w:tcPr>
            <w:tcW w:w="3969" w:type="dxa"/>
            <w:tcMar/>
            <w:vAlign w:val="center"/>
          </w:tcPr>
          <w:p w:rsidP="46D146D2" w14:paraId="6D0E4445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A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kiválasztott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könyvek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kosárba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kerüljenek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1247" w:type="dxa"/>
            <w:tcMar/>
            <w:vAlign w:val="center"/>
          </w:tcPr>
          <w:p w:rsidP="46D146D2" w14:paraId="36357C61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Magas</w:t>
            </w:r>
          </w:p>
        </w:tc>
        <w:tc>
          <w:tcPr>
            <w:tcW w:w="3798" w:type="dxa"/>
            <w:tcMar/>
            <w:vAlign w:val="center"/>
          </w:tcPr>
          <w:p w:rsidP="46D146D2" w14:paraId="00A6B5B4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Az `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AppContext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`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kezeli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a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kosarat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a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kölcsönzési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időt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xmlns:wp14="http://schemas.microsoft.com/office/word/2010/wordml" w:rsidTr="46D146D2" w14:paraId="513EA6BB" wp14:textId="77777777">
        <w:tc>
          <w:tcPr>
            <w:tcW w:w="1191" w:type="dxa"/>
            <w:tcMar/>
            <w:vAlign w:val="center"/>
          </w:tcPr>
          <w:p w:rsidP="46D146D2" w14:paraId="150DED18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K4</w:t>
            </w:r>
          </w:p>
        </w:tc>
        <w:tc>
          <w:tcPr>
            <w:tcW w:w="3969" w:type="dxa"/>
            <w:tcMar/>
            <w:vAlign w:val="center"/>
          </w:tcPr>
          <w:p w:rsidP="46D146D2" w14:paraId="2C847357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A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kölcsönzés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backend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tranzakcióval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rögzüljön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1247" w:type="dxa"/>
            <w:tcMar/>
            <w:vAlign w:val="center"/>
          </w:tcPr>
          <w:p w:rsidP="46D146D2" w14:paraId="6926CD75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Magas</w:t>
            </w:r>
          </w:p>
        </w:tc>
        <w:tc>
          <w:tcPr>
            <w:tcW w:w="3798" w:type="dxa"/>
            <w:tcMar/>
            <w:vAlign w:val="center"/>
          </w:tcPr>
          <w:p w:rsidP="46D146D2" w14:paraId="67C05266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A `/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api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rentals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`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végpont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a `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user_books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`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tábla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végzi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a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mentést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xmlns:wp14="http://schemas.microsoft.com/office/word/2010/wordml" w:rsidTr="46D146D2" w14:paraId="36C6A463" wp14:textId="77777777">
        <w:tc>
          <w:tcPr>
            <w:tcW w:w="1191" w:type="dxa"/>
            <w:tcMar/>
            <w:vAlign w:val="center"/>
          </w:tcPr>
          <w:p w:rsidP="46D146D2" w14:paraId="23EAA83C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K5</w:t>
            </w:r>
          </w:p>
        </w:tc>
        <w:tc>
          <w:tcPr>
            <w:tcW w:w="3969" w:type="dxa"/>
            <w:tcMar/>
            <w:vAlign w:val="center"/>
          </w:tcPr>
          <w:p w:rsidP="46D146D2" w14:paraId="789F3DB1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A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felhasználó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csak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a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kölcsönzött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könyveit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olvashassa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1247" w:type="dxa"/>
            <w:tcMar/>
            <w:vAlign w:val="center"/>
          </w:tcPr>
          <w:p w:rsidP="46D146D2" w14:paraId="55BFDC47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Magas</w:t>
            </w:r>
          </w:p>
        </w:tc>
        <w:tc>
          <w:tcPr>
            <w:tcW w:w="3798" w:type="dxa"/>
            <w:tcMar/>
            <w:vAlign w:val="center"/>
          </w:tcPr>
          <w:p w:rsidP="46D146D2" w14:paraId="5A605F5B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A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Reader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a `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rentedBooks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`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listára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a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védett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lekérdezésekre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épül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xmlns:wp14="http://schemas.microsoft.com/office/word/2010/wordml" w:rsidTr="46D146D2" w14:paraId="79CA3DE8" wp14:textId="77777777">
        <w:tc>
          <w:tcPr>
            <w:tcW w:w="1191" w:type="dxa"/>
            <w:tcMar/>
            <w:vAlign w:val="center"/>
          </w:tcPr>
          <w:p w:rsidP="46D146D2" w14:paraId="08880AF8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K6</w:t>
            </w:r>
          </w:p>
        </w:tc>
        <w:tc>
          <w:tcPr>
            <w:tcW w:w="3969" w:type="dxa"/>
            <w:tcMar/>
            <w:vAlign w:val="center"/>
          </w:tcPr>
          <w:p w:rsidP="46D146D2" w14:paraId="0225F71B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A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rendszer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mutassa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a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lejárati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állapotot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1247" w:type="dxa"/>
            <w:tcMar/>
            <w:vAlign w:val="center"/>
          </w:tcPr>
          <w:p w:rsidP="46D146D2" w14:paraId="1D3D5418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Közepes</w:t>
            </w:r>
          </w:p>
        </w:tc>
        <w:tc>
          <w:tcPr>
            <w:tcW w:w="3798" w:type="dxa"/>
            <w:tcMar/>
            <w:vAlign w:val="center"/>
          </w:tcPr>
          <w:p w:rsidP="46D146D2" w14:paraId="78214A5C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A `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rentals_view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`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nézet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számolja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a `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finished_date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`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`status`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mezőket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xmlns:wp14="http://schemas.microsoft.com/office/word/2010/wordml" w:rsidTr="46D146D2" w14:paraId="18F3F2E0" wp14:textId="77777777">
        <w:tc>
          <w:tcPr>
            <w:tcW w:w="1191" w:type="dxa"/>
            <w:tcMar/>
            <w:vAlign w:val="center"/>
          </w:tcPr>
          <w:p w:rsidP="46D146D2" w14:paraId="0B62EEDA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K7</w:t>
            </w:r>
          </w:p>
        </w:tc>
        <w:tc>
          <w:tcPr>
            <w:tcW w:w="3969" w:type="dxa"/>
            <w:tcMar/>
            <w:vAlign w:val="center"/>
          </w:tcPr>
          <w:p w:rsidP="46D146D2" w14:paraId="7757D70B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Legyen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admin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nézet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a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bővítéshez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1247" w:type="dxa"/>
            <w:tcMar/>
            <w:vAlign w:val="center"/>
          </w:tcPr>
          <w:p w:rsidP="46D146D2" w14:paraId="001C360E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Közepes</w:t>
            </w:r>
          </w:p>
        </w:tc>
        <w:tc>
          <w:tcPr>
            <w:tcW w:w="3798" w:type="dxa"/>
            <w:tcMar/>
            <w:vAlign w:val="center"/>
          </w:tcPr>
          <w:p w:rsidP="46D146D2" w14:paraId="34F27FAA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Az `/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admin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`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útvonalon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külön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oldalak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készültek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könyvekhez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,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userekhez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supporthoz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</w:tr>
    </w:tbl>
    <w:p xmlns:wp14="http://schemas.microsoft.com/office/word/2010/wordml" w:rsidP="46D146D2" w14:paraId="72A3D3EC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P="46D146D2" w14:paraId="7895AB8A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307013265" w:id="1793832732"/>
      <w:r w:rsidRPr="46D146D2" w:rsidR="46D146D2">
        <w:rPr>
          <w:rFonts w:ascii="Times New Roman" w:hAnsi="Times New Roman" w:eastAsia="Times New Roman" w:cs="Times New Roman"/>
        </w:rPr>
        <w:t>Felhasználói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felület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vázlatai</w:t>
      </w:r>
      <w:r w:rsidRPr="46D146D2" w:rsidR="46D146D2">
        <w:rPr>
          <w:rFonts w:ascii="Times New Roman" w:hAnsi="Times New Roman" w:eastAsia="Times New Roman" w:cs="Times New Roman"/>
        </w:rPr>
        <w:t xml:space="preserve"> (</w:t>
      </w:r>
      <w:r w:rsidRPr="46D146D2" w:rsidR="46D146D2">
        <w:rPr>
          <w:rFonts w:ascii="Times New Roman" w:hAnsi="Times New Roman" w:eastAsia="Times New Roman" w:cs="Times New Roman"/>
        </w:rPr>
        <w:t>wireframe</w:t>
      </w:r>
      <w:r w:rsidRPr="46D146D2" w:rsidR="46D146D2">
        <w:rPr>
          <w:rFonts w:ascii="Times New Roman" w:hAnsi="Times New Roman" w:eastAsia="Times New Roman" w:cs="Times New Roman"/>
        </w:rPr>
        <w:t>)</w:t>
      </w:r>
      <w:bookmarkEnd w:id="1793832732"/>
    </w:p>
    <w:p xmlns:wp14="http://schemas.microsoft.com/office/word/2010/wordml" w:rsidP="46D146D2" w14:paraId="55082E1A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sablon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ezen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fejezete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wireframe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jellegű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leírást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vár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ezért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dokumentáció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tényleges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felület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logikai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vázát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pedig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pixelpontos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grafikai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utánrajzolását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rögzíti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nyilvános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felület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minden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esetben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fejlécből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egy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tartalmi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törzsből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láblécből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Browse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oldalon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szűrők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külön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panelben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kapnak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helyet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alatta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pedig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rácsos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könyvkártya-elrendezés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található</w:t>
      </w:r>
      <w:r w:rsidRPr="46D146D2" w:rsidR="46D146D2">
        <w:rPr>
          <w:rFonts w:ascii="Times New Roman" w:hAnsi="Times New Roman" w:eastAsia="Times New Roman" w:cs="Times New Roman"/>
        </w:rPr>
        <w:t xml:space="preserve">. Ez a </w:t>
      </w:r>
      <w:r w:rsidRPr="46D146D2" w:rsidR="46D146D2">
        <w:rPr>
          <w:rFonts w:ascii="Times New Roman" w:hAnsi="Times New Roman" w:eastAsia="Times New Roman" w:cs="Times New Roman"/>
        </w:rPr>
        <w:t>szerkezet</w:t>
      </w:r>
      <w:r w:rsidRPr="46D146D2" w:rsidR="46D146D2">
        <w:rPr>
          <w:rFonts w:ascii="Times New Roman" w:hAnsi="Times New Roman" w:eastAsia="Times New Roman" w:cs="Times New Roman"/>
        </w:rPr>
        <w:t xml:space="preserve"> a Home, </w:t>
      </w:r>
      <w:r w:rsidRPr="46D146D2" w:rsidR="46D146D2">
        <w:rPr>
          <w:rFonts w:ascii="Times New Roman" w:hAnsi="Times New Roman" w:eastAsia="Times New Roman" w:cs="Times New Roman"/>
        </w:rPr>
        <w:t>Browse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BookDetail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Cart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Checkout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útvonalak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között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konzisztens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marad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105B9036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BookDetail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kétoszlopos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felépítésű</w:t>
      </w:r>
      <w:r w:rsidRPr="46D146D2" w:rsidR="46D146D2">
        <w:rPr>
          <w:rFonts w:ascii="Times New Roman" w:hAnsi="Times New Roman" w:eastAsia="Times New Roman" w:cs="Times New Roman"/>
        </w:rPr>
        <w:t xml:space="preserve">: </w:t>
      </w:r>
      <w:r w:rsidRPr="46D146D2" w:rsidR="46D146D2">
        <w:rPr>
          <w:rFonts w:ascii="Times New Roman" w:hAnsi="Times New Roman" w:eastAsia="Times New Roman" w:cs="Times New Roman"/>
        </w:rPr>
        <w:t>bal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oldalon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borító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bibliográfiai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információk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jobb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oldalon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leírás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kölcsönzési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opciók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esetleges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előnézeti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lehetőségek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jelennek</w:t>
      </w:r>
      <w:r w:rsidRPr="46D146D2" w:rsidR="46D146D2">
        <w:rPr>
          <w:rFonts w:ascii="Times New Roman" w:hAnsi="Times New Roman" w:eastAsia="Times New Roman" w:cs="Times New Roman"/>
        </w:rPr>
        <w:t xml:space="preserve"> meg. A </w:t>
      </w:r>
      <w:r w:rsidRPr="46D146D2" w:rsidR="46D146D2">
        <w:rPr>
          <w:rFonts w:ascii="Times New Roman" w:hAnsi="Times New Roman" w:eastAsia="Times New Roman" w:cs="Times New Roman"/>
        </w:rPr>
        <w:t>dashboard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kártyaelrendezésben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mutatja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statisztikákat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kölcsönzött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könyveket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míg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admin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felület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táblázatos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menedzsment-orientált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kialakítású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repó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frontendje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ezért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mutatja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rendszer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eltérő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felhasználói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feladatot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egységes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vizuális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nyelven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kezel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0D0B940D" wp14:textId="39E2EA95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="1677AE7F">
        <w:drawing>
          <wp:inline xmlns:wp14="http://schemas.microsoft.com/office/word/2010/wordprocessingDrawing" wp14:editId="34205357" wp14:anchorId="6DEE4B13">
            <wp:extent cx="5940000" cy="3818571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wireframe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46D146D2" w14:paraId="1A105B53" wp14:textId="77777777">
      <w:pPr>
        <w:pStyle w:val="Caption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Ábra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46D146D2">
        <w:rPr/>
        <w:t>1</w:t>
      </w:r>
      <w:r>
        <w:fldChar w:fldCharType="end"/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nyilvános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webes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kliens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logikai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drótváza</w:t>
      </w:r>
    </w:p>
    <w:p xmlns:wp14="http://schemas.microsoft.com/office/word/2010/wordml" w:rsidP="46D146D2" w14:paraId="25E0BD83" wp14:textId="77777777">
      <w:pPr>
        <w:pStyle w:val="Heading1"/>
        <w:spacing w:line="360" w:lineRule="auto"/>
        <w:ind w:firstLine="0"/>
        <w:jc w:val="both"/>
        <w:rPr>
          <w:rFonts w:ascii="Times New Roman" w:hAnsi="Times New Roman" w:eastAsia="Times New Roman" w:cs="Times New Roman"/>
        </w:rPr>
      </w:pPr>
      <w:bookmarkStart w:name="_Toc1485862144" w:id="120557620"/>
      <w:r w:rsidRPr="46D146D2" w:rsidR="46D146D2">
        <w:rPr>
          <w:rFonts w:ascii="Times New Roman" w:hAnsi="Times New Roman" w:eastAsia="Times New Roman" w:cs="Times New Roman"/>
        </w:rPr>
        <w:t>Adatbázisterv</w:t>
      </w:r>
      <w:bookmarkEnd w:id="120557620"/>
    </w:p>
    <w:p xmlns:wp14="http://schemas.microsoft.com/office/word/2010/wordml" w:rsidP="46D146D2" w14:paraId="6EF5D171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352974015" w:id="892063345"/>
      <w:r w:rsidRPr="46D146D2" w:rsidR="46D146D2">
        <w:rPr>
          <w:rFonts w:ascii="Times New Roman" w:hAnsi="Times New Roman" w:eastAsia="Times New Roman" w:cs="Times New Roman"/>
        </w:rPr>
        <w:t>Entitások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kapcsolatok</w:t>
      </w:r>
      <w:bookmarkEnd w:id="892063345"/>
    </w:p>
    <w:p xmlns:wp14="http://schemas.microsoft.com/office/word/2010/wordml" w:rsidP="46D146D2" w14:paraId="73FB3CBA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Az </w:t>
      </w:r>
      <w:r w:rsidRPr="46D146D2" w:rsidR="46D146D2">
        <w:rPr>
          <w:rFonts w:ascii="Times New Roman" w:hAnsi="Times New Roman" w:eastAsia="Times New Roman" w:cs="Times New Roman"/>
        </w:rPr>
        <w:t>adatbázis</w:t>
      </w:r>
      <w:r w:rsidRPr="46D146D2" w:rsidR="46D146D2">
        <w:rPr>
          <w:rFonts w:ascii="Times New Roman" w:hAnsi="Times New Roman" w:eastAsia="Times New Roman" w:cs="Times New Roman"/>
        </w:rPr>
        <w:t xml:space="preserve"> a `</w:t>
      </w:r>
      <w:r w:rsidRPr="46D146D2" w:rsidR="46D146D2">
        <w:rPr>
          <w:rFonts w:ascii="Times New Roman" w:hAnsi="Times New Roman" w:eastAsia="Times New Roman" w:cs="Times New Roman"/>
        </w:rPr>
        <w:t>book_rental_app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nevű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sémában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helyezkedik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relációs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modell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legfontosabb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entitásait</w:t>
      </w:r>
      <w:r w:rsidRPr="46D146D2" w:rsidR="46D146D2">
        <w:rPr>
          <w:rFonts w:ascii="Times New Roman" w:hAnsi="Times New Roman" w:eastAsia="Times New Roman" w:cs="Times New Roman"/>
        </w:rPr>
        <w:t xml:space="preserve"> a `</w:t>
      </w:r>
      <w:r w:rsidRPr="46D146D2" w:rsidR="46D146D2">
        <w:rPr>
          <w:rFonts w:ascii="Times New Roman" w:hAnsi="Times New Roman" w:eastAsia="Times New Roman" w:cs="Times New Roman"/>
        </w:rPr>
        <w:t>users</w:t>
      </w:r>
      <w:r w:rsidRPr="46D146D2" w:rsidR="46D146D2">
        <w:rPr>
          <w:rFonts w:ascii="Times New Roman" w:hAnsi="Times New Roman" w:eastAsia="Times New Roman" w:cs="Times New Roman"/>
        </w:rPr>
        <w:t>`, `</w:t>
      </w:r>
      <w:r w:rsidRPr="46D146D2" w:rsidR="46D146D2">
        <w:rPr>
          <w:rFonts w:ascii="Times New Roman" w:hAnsi="Times New Roman" w:eastAsia="Times New Roman" w:cs="Times New Roman"/>
        </w:rPr>
        <w:t>books</w:t>
      </w:r>
      <w:r w:rsidRPr="46D146D2" w:rsidR="46D146D2">
        <w:rPr>
          <w:rFonts w:ascii="Times New Roman" w:hAnsi="Times New Roman" w:eastAsia="Times New Roman" w:cs="Times New Roman"/>
        </w:rPr>
        <w:t>`, `</w:t>
      </w:r>
      <w:r w:rsidRPr="46D146D2" w:rsidR="46D146D2">
        <w:rPr>
          <w:rFonts w:ascii="Times New Roman" w:hAnsi="Times New Roman" w:eastAsia="Times New Roman" w:cs="Times New Roman"/>
        </w:rPr>
        <w:t>authors</w:t>
      </w:r>
      <w:r w:rsidRPr="46D146D2" w:rsidR="46D146D2">
        <w:rPr>
          <w:rFonts w:ascii="Times New Roman" w:hAnsi="Times New Roman" w:eastAsia="Times New Roman" w:cs="Times New Roman"/>
        </w:rPr>
        <w:t>`, `</w:t>
      </w:r>
      <w:r w:rsidRPr="46D146D2" w:rsidR="46D146D2">
        <w:rPr>
          <w:rFonts w:ascii="Times New Roman" w:hAnsi="Times New Roman" w:eastAsia="Times New Roman" w:cs="Times New Roman"/>
        </w:rPr>
        <w:t>book_authors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user_books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táblák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képviselik</w:t>
      </w:r>
      <w:r w:rsidRPr="46D146D2" w:rsidR="46D146D2">
        <w:rPr>
          <w:rFonts w:ascii="Times New Roman" w:hAnsi="Times New Roman" w:eastAsia="Times New Roman" w:cs="Times New Roman"/>
        </w:rPr>
        <w:t>. A `</w:t>
      </w:r>
      <w:r w:rsidRPr="46D146D2" w:rsidR="46D146D2">
        <w:rPr>
          <w:rFonts w:ascii="Times New Roman" w:hAnsi="Times New Roman" w:eastAsia="Times New Roman" w:cs="Times New Roman"/>
        </w:rPr>
        <w:t>users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tábla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egyesíti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beléptetéshez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szükséges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adatokat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checkout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során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felhasználható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számlázási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mezőket</w:t>
      </w:r>
      <w:r w:rsidRPr="46D146D2" w:rsidR="46D146D2">
        <w:rPr>
          <w:rFonts w:ascii="Times New Roman" w:hAnsi="Times New Roman" w:eastAsia="Times New Roman" w:cs="Times New Roman"/>
        </w:rPr>
        <w:t xml:space="preserve">. Ez </w:t>
      </w:r>
      <w:r w:rsidRPr="46D146D2" w:rsidR="46D146D2">
        <w:rPr>
          <w:rFonts w:ascii="Times New Roman" w:hAnsi="Times New Roman" w:eastAsia="Times New Roman" w:cs="Times New Roman"/>
        </w:rPr>
        <w:t>azt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jelenti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profiladatok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csak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autentikációs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célra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szolgálnak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hanem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részben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vásárlási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folyamat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előtöltését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támogatják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3ED7D1AB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A `</w:t>
      </w:r>
      <w:r w:rsidRPr="46D146D2" w:rsidR="46D146D2">
        <w:rPr>
          <w:rFonts w:ascii="Times New Roman" w:hAnsi="Times New Roman" w:eastAsia="Times New Roman" w:cs="Times New Roman"/>
        </w:rPr>
        <w:t>books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tábla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katalógus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legfontosabb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bibliográfiai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üzleti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adatait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tartalmazza</w:t>
      </w:r>
      <w:r w:rsidRPr="46D146D2" w:rsidR="46D146D2">
        <w:rPr>
          <w:rFonts w:ascii="Times New Roman" w:hAnsi="Times New Roman" w:eastAsia="Times New Roman" w:cs="Times New Roman"/>
        </w:rPr>
        <w:t xml:space="preserve">. Ide </w:t>
      </w:r>
      <w:r w:rsidRPr="46D146D2" w:rsidR="46D146D2">
        <w:rPr>
          <w:rFonts w:ascii="Times New Roman" w:hAnsi="Times New Roman" w:eastAsia="Times New Roman" w:cs="Times New Roman"/>
        </w:rPr>
        <w:t>tartozik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cím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műfaj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nyelv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kiadási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év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ISBN, a </w:t>
      </w:r>
      <w:r w:rsidRPr="46D146D2" w:rsidR="46D146D2">
        <w:rPr>
          <w:rFonts w:ascii="Times New Roman" w:hAnsi="Times New Roman" w:eastAsia="Times New Roman" w:cs="Times New Roman"/>
        </w:rPr>
        <w:t>szerveroldali</w:t>
      </w:r>
      <w:r w:rsidRPr="46D146D2" w:rsidR="46D146D2">
        <w:rPr>
          <w:rFonts w:ascii="Times New Roman" w:hAnsi="Times New Roman" w:eastAsia="Times New Roman" w:cs="Times New Roman"/>
        </w:rPr>
        <w:t xml:space="preserve"> EPUB-</w:t>
      </w:r>
      <w:r w:rsidRPr="46D146D2" w:rsidR="46D146D2">
        <w:rPr>
          <w:rFonts w:ascii="Times New Roman" w:hAnsi="Times New Roman" w:eastAsia="Times New Roman" w:cs="Times New Roman"/>
        </w:rPr>
        <w:t>fájlnév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valamint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kölcsönzéshez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kapcsolódó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értékelés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szerzők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külön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authors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táblában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szerepelnek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kettő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közötti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sok-sok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kapcsolatot</w:t>
      </w:r>
      <w:r w:rsidRPr="46D146D2" w:rsidR="46D146D2">
        <w:rPr>
          <w:rFonts w:ascii="Times New Roman" w:hAnsi="Times New Roman" w:eastAsia="Times New Roman" w:cs="Times New Roman"/>
        </w:rPr>
        <w:t xml:space="preserve"> a `</w:t>
      </w:r>
      <w:r w:rsidRPr="46D146D2" w:rsidR="46D146D2">
        <w:rPr>
          <w:rFonts w:ascii="Times New Roman" w:hAnsi="Times New Roman" w:eastAsia="Times New Roman" w:cs="Times New Roman"/>
        </w:rPr>
        <w:t>book_authors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kapcsolótábla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oldja</w:t>
      </w:r>
      <w:r w:rsidRPr="46D146D2" w:rsidR="46D146D2">
        <w:rPr>
          <w:rFonts w:ascii="Times New Roman" w:hAnsi="Times New Roman" w:eastAsia="Times New Roman" w:cs="Times New Roman"/>
        </w:rPr>
        <w:t xml:space="preserve"> meg. Ez a </w:t>
      </w:r>
      <w:r w:rsidRPr="46D146D2" w:rsidR="46D146D2">
        <w:rPr>
          <w:rFonts w:ascii="Times New Roman" w:hAnsi="Times New Roman" w:eastAsia="Times New Roman" w:cs="Times New Roman"/>
        </w:rPr>
        <w:t>megoldás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hosszú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távon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skálázhatóbb</w:t>
      </w:r>
      <w:r w:rsidRPr="46D146D2" w:rsidR="46D146D2">
        <w:rPr>
          <w:rFonts w:ascii="Times New Roman" w:hAnsi="Times New Roman" w:eastAsia="Times New Roman" w:cs="Times New Roman"/>
        </w:rPr>
        <w:t xml:space="preserve">, mint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egyszerű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egymezős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szerzőtárolás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72DBE71B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kölcsönzések</w:t>
      </w:r>
      <w:r w:rsidRPr="46D146D2" w:rsidR="46D146D2">
        <w:rPr>
          <w:rFonts w:ascii="Times New Roman" w:hAnsi="Times New Roman" w:eastAsia="Times New Roman" w:cs="Times New Roman"/>
        </w:rPr>
        <w:t xml:space="preserve"> a `</w:t>
      </w:r>
      <w:r w:rsidRPr="46D146D2" w:rsidR="46D146D2">
        <w:rPr>
          <w:rFonts w:ascii="Times New Roman" w:hAnsi="Times New Roman" w:eastAsia="Times New Roman" w:cs="Times New Roman"/>
        </w:rPr>
        <w:t>user_books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táblába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kerülnek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amely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összeköti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felhasználót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könyvvel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valamint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rögzíti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kezdő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dátumot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kölcsönzési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napok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számát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elköltött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krediteket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repóban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szereplő</w:t>
      </w:r>
      <w:r w:rsidRPr="46D146D2" w:rsidR="46D146D2">
        <w:rPr>
          <w:rFonts w:ascii="Times New Roman" w:hAnsi="Times New Roman" w:eastAsia="Times New Roman" w:cs="Times New Roman"/>
        </w:rPr>
        <w:t xml:space="preserve"> SQL </w:t>
      </w:r>
      <w:r w:rsidRPr="46D146D2" w:rsidR="46D146D2">
        <w:rPr>
          <w:rFonts w:ascii="Times New Roman" w:hAnsi="Times New Roman" w:eastAsia="Times New Roman" w:cs="Times New Roman"/>
        </w:rPr>
        <w:t>alapján</w:t>
      </w:r>
      <w:r w:rsidRPr="46D146D2" w:rsidR="46D146D2">
        <w:rPr>
          <w:rFonts w:ascii="Times New Roman" w:hAnsi="Times New Roman" w:eastAsia="Times New Roman" w:cs="Times New Roman"/>
        </w:rPr>
        <w:t xml:space="preserve"> a `</w:t>
      </w:r>
      <w:r w:rsidRPr="46D146D2" w:rsidR="46D146D2">
        <w:rPr>
          <w:rFonts w:ascii="Times New Roman" w:hAnsi="Times New Roman" w:eastAsia="Times New Roman" w:cs="Times New Roman"/>
        </w:rPr>
        <w:t>rentals_view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nézet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ehhez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számított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mezőket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például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befejezési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dátumot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aktív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lezárt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státuszt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hozzárendel</w:t>
      </w:r>
      <w:r w:rsidRPr="46D146D2" w:rsidR="46D146D2">
        <w:rPr>
          <w:rFonts w:ascii="Times New Roman" w:hAnsi="Times New Roman" w:eastAsia="Times New Roman" w:cs="Times New Roman"/>
        </w:rPr>
        <w:t xml:space="preserve">. Ez a </w:t>
      </w:r>
      <w:r w:rsidRPr="46D146D2" w:rsidR="46D146D2">
        <w:rPr>
          <w:rFonts w:ascii="Times New Roman" w:hAnsi="Times New Roman" w:eastAsia="Times New Roman" w:cs="Times New Roman"/>
        </w:rPr>
        <w:t>döntés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tehermentesíti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klienst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üzleti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logika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részét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közvetlenül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bízza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7213A4A1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1154417353" w:id="239508767"/>
      <w:r w:rsidRPr="46D146D2" w:rsidR="46D146D2">
        <w:rPr>
          <w:rFonts w:ascii="Times New Roman" w:hAnsi="Times New Roman" w:eastAsia="Times New Roman" w:cs="Times New Roman"/>
        </w:rPr>
        <w:t>Adattípusok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kulcsok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kapcsolat-táblák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validációk</w:t>
      </w:r>
      <w:bookmarkEnd w:id="239508767"/>
    </w:p>
    <w:p xmlns:wp14="http://schemas.microsoft.com/office/word/2010/wordml" w:rsidP="46D146D2" w14:paraId="6F3EABB1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séma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helyen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megválasztott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adattípusokat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használ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kulcsmezők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egész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szám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alapú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azonosítók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felhasználói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könyvazonosítók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elsődleges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kulcsokként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összerendelő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mezők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pedig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idegen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kulcsokként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szerepelnek</w:t>
      </w:r>
      <w:r w:rsidRPr="46D146D2" w:rsidR="46D146D2">
        <w:rPr>
          <w:rFonts w:ascii="Times New Roman" w:hAnsi="Times New Roman" w:eastAsia="Times New Roman" w:cs="Times New Roman"/>
        </w:rPr>
        <w:t xml:space="preserve">. Az ISBN </w:t>
      </w:r>
      <w:r w:rsidRPr="46D146D2" w:rsidR="46D146D2">
        <w:rPr>
          <w:rFonts w:ascii="Times New Roman" w:hAnsi="Times New Roman" w:eastAsia="Times New Roman" w:cs="Times New Roman"/>
        </w:rPr>
        <w:t>egyediségi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megszorítást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kapott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felhasználók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esetén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felhasználónév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e-mail </w:t>
      </w:r>
      <w:r w:rsidRPr="46D146D2" w:rsidR="46D146D2">
        <w:rPr>
          <w:rFonts w:ascii="Times New Roman" w:hAnsi="Times New Roman" w:eastAsia="Times New Roman" w:cs="Times New Roman"/>
        </w:rPr>
        <w:t>cím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unique</w:t>
      </w:r>
      <w:r w:rsidRPr="46D146D2" w:rsidR="46D146D2">
        <w:rPr>
          <w:rFonts w:ascii="Times New Roman" w:hAnsi="Times New Roman" w:eastAsia="Times New Roman" w:cs="Times New Roman"/>
        </w:rPr>
        <w:t xml:space="preserve"> index </w:t>
      </w:r>
      <w:r w:rsidRPr="46D146D2" w:rsidR="46D146D2">
        <w:rPr>
          <w:rFonts w:ascii="Times New Roman" w:hAnsi="Times New Roman" w:eastAsia="Times New Roman" w:cs="Times New Roman"/>
        </w:rPr>
        <w:t>alatt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</w:t>
      </w:r>
      <w:r w:rsidRPr="46D146D2" w:rsidR="46D146D2">
        <w:rPr>
          <w:rFonts w:ascii="Times New Roman" w:hAnsi="Times New Roman" w:eastAsia="Times New Roman" w:cs="Times New Roman"/>
        </w:rPr>
        <w:t xml:space="preserve">. Ez a </w:t>
      </w:r>
      <w:r w:rsidRPr="46D146D2" w:rsidR="46D146D2">
        <w:rPr>
          <w:rFonts w:ascii="Times New Roman" w:hAnsi="Times New Roman" w:eastAsia="Times New Roman" w:cs="Times New Roman"/>
        </w:rPr>
        <w:t>minimális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adatkonzisztencia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biztosításához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nélkülözhetetlen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3AB442A9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Az </w:t>
      </w:r>
      <w:r w:rsidRPr="46D146D2" w:rsidR="46D146D2">
        <w:rPr>
          <w:rFonts w:ascii="Times New Roman" w:hAnsi="Times New Roman" w:eastAsia="Times New Roman" w:cs="Times New Roman"/>
        </w:rPr>
        <w:t>adatszerkezet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érdekessége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`</w:t>
      </w:r>
      <w:r w:rsidRPr="46D146D2" w:rsidR="46D146D2">
        <w:rPr>
          <w:rFonts w:ascii="Times New Roman" w:hAnsi="Times New Roman" w:eastAsia="Times New Roman" w:cs="Times New Roman"/>
        </w:rPr>
        <w:t>books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táblában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decimális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típusú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míg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felhasználói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között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szöveges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dátumos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mezők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egyaránt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szerepelnek</w:t>
      </w:r>
      <w:r w:rsidRPr="46D146D2" w:rsidR="46D146D2">
        <w:rPr>
          <w:rFonts w:ascii="Times New Roman" w:hAnsi="Times New Roman" w:eastAsia="Times New Roman" w:cs="Times New Roman"/>
        </w:rPr>
        <w:t>. A `</w:t>
      </w:r>
      <w:r w:rsidRPr="46D146D2" w:rsidR="46D146D2">
        <w:rPr>
          <w:rFonts w:ascii="Times New Roman" w:hAnsi="Times New Roman" w:eastAsia="Times New Roman" w:cs="Times New Roman"/>
        </w:rPr>
        <w:t>user_books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táblában</w:t>
      </w:r>
      <w:r w:rsidRPr="46D146D2" w:rsidR="46D146D2">
        <w:rPr>
          <w:rFonts w:ascii="Times New Roman" w:hAnsi="Times New Roman" w:eastAsia="Times New Roman" w:cs="Times New Roman"/>
        </w:rPr>
        <w:t xml:space="preserve"> a `</w:t>
      </w:r>
      <w:r w:rsidRPr="46D146D2" w:rsidR="46D146D2">
        <w:rPr>
          <w:rFonts w:ascii="Times New Roman" w:hAnsi="Times New Roman" w:eastAsia="Times New Roman" w:cs="Times New Roman"/>
        </w:rPr>
        <w:t>rental_days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mező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check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megszorítással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pozitív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értékhez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kötött</w:t>
      </w:r>
      <w:r w:rsidRPr="46D146D2" w:rsidR="46D146D2">
        <w:rPr>
          <w:rFonts w:ascii="Times New Roman" w:hAnsi="Times New Roman" w:eastAsia="Times New Roman" w:cs="Times New Roman"/>
        </w:rPr>
        <w:t>. A `</w:t>
      </w:r>
      <w:r w:rsidRPr="46D146D2" w:rsidR="46D146D2">
        <w:rPr>
          <w:rFonts w:ascii="Times New Roman" w:hAnsi="Times New Roman" w:eastAsia="Times New Roman" w:cs="Times New Roman"/>
        </w:rPr>
        <w:t>before_user_books_insert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trigger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automatikusan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kiszámolja</w:t>
      </w:r>
      <w:r w:rsidRPr="46D146D2" w:rsidR="46D146D2">
        <w:rPr>
          <w:rFonts w:ascii="Times New Roman" w:hAnsi="Times New Roman" w:eastAsia="Times New Roman" w:cs="Times New Roman"/>
        </w:rPr>
        <w:t xml:space="preserve"> a `</w:t>
      </w:r>
      <w:r w:rsidRPr="46D146D2" w:rsidR="46D146D2">
        <w:rPr>
          <w:rFonts w:ascii="Times New Roman" w:hAnsi="Times New Roman" w:eastAsia="Times New Roman" w:cs="Times New Roman"/>
        </w:rPr>
        <w:t>credits_spent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mezőt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így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alkalmazási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réteg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hibája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esetén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biztosítható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eltárolt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érték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könyv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árának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kölcsönzési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időnek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megfelelően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jöjjön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létre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2DFA3D08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backend </w:t>
      </w:r>
      <w:r w:rsidRPr="46D146D2" w:rsidR="46D146D2">
        <w:rPr>
          <w:rFonts w:ascii="Times New Roman" w:hAnsi="Times New Roman" w:eastAsia="Times New Roman" w:cs="Times New Roman"/>
        </w:rPr>
        <w:t>oldali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validáció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ehhez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igazodik</w:t>
      </w:r>
      <w:r w:rsidRPr="46D146D2" w:rsidR="46D146D2">
        <w:rPr>
          <w:rFonts w:ascii="Times New Roman" w:hAnsi="Times New Roman" w:eastAsia="Times New Roman" w:cs="Times New Roman"/>
        </w:rPr>
        <w:t>. A `</w:t>
      </w:r>
      <w:r w:rsidRPr="46D146D2" w:rsidR="46D146D2">
        <w:rPr>
          <w:rFonts w:ascii="Times New Roman" w:hAnsi="Times New Roman" w:eastAsia="Times New Roman" w:cs="Times New Roman"/>
        </w:rPr>
        <w:t>rentalController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ellenőrzi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items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tömb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létezik</w:t>
      </w:r>
      <w:r w:rsidRPr="46D146D2" w:rsidR="46D146D2">
        <w:rPr>
          <w:rFonts w:ascii="Times New Roman" w:hAnsi="Times New Roman" w:eastAsia="Times New Roman" w:cs="Times New Roman"/>
        </w:rPr>
        <w:t xml:space="preserve">-e, </w:t>
      </w:r>
      <w:r w:rsidRPr="46D146D2" w:rsidR="46D146D2">
        <w:rPr>
          <w:rFonts w:ascii="Times New Roman" w:hAnsi="Times New Roman" w:eastAsia="Times New Roman" w:cs="Times New Roman"/>
        </w:rPr>
        <w:t>valóban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tömb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típusú</w:t>
      </w:r>
      <w:r w:rsidRPr="46D146D2" w:rsidR="46D146D2">
        <w:rPr>
          <w:rFonts w:ascii="Times New Roman" w:hAnsi="Times New Roman" w:eastAsia="Times New Roman" w:cs="Times New Roman"/>
        </w:rPr>
        <w:t xml:space="preserve">-e,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üres</w:t>
      </w:r>
      <w:r w:rsidRPr="46D146D2" w:rsidR="46D146D2">
        <w:rPr>
          <w:rFonts w:ascii="Times New Roman" w:hAnsi="Times New Roman" w:eastAsia="Times New Roman" w:cs="Times New Roman"/>
        </w:rPr>
        <w:t xml:space="preserve">-e,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minden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rendelkezik</w:t>
      </w:r>
      <w:r w:rsidRPr="46D146D2" w:rsidR="46D146D2">
        <w:rPr>
          <w:rFonts w:ascii="Times New Roman" w:hAnsi="Times New Roman" w:eastAsia="Times New Roman" w:cs="Times New Roman"/>
        </w:rPr>
        <w:t>-e `</w:t>
      </w:r>
      <w:r w:rsidRPr="46D146D2" w:rsidR="46D146D2">
        <w:rPr>
          <w:rFonts w:ascii="Times New Roman" w:hAnsi="Times New Roman" w:eastAsia="Times New Roman" w:cs="Times New Roman"/>
        </w:rPr>
        <w:t>book_id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rental_days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mezővel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Bár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további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szerveroldali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validációk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még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indokoltak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lennének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jelenlegi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implementáció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már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mutatja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fejlesztői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szemléletet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amelyben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kliensoldali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adatbázisoldali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szabályok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együtt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védik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rendszer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integritását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03798221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874552858" w:id="2009059996"/>
      <w:r w:rsidRPr="46D146D2" w:rsidR="46D146D2">
        <w:rPr>
          <w:rFonts w:ascii="Times New Roman" w:hAnsi="Times New Roman" w:eastAsia="Times New Roman" w:cs="Times New Roman"/>
        </w:rPr>
        <w:t xml:space="preserve">ER diagram </w:t>
      </w:r>
      <w:r w:rsidRPr="46D146D2" w:rsidR="46D146D2">
        <w:rPr>
          <w:rFonts w:ascii="Times New Roman" w:hAnsi="Times New Roman" w:eastAsia="Times New Roman" w:cs="Times New Roman"/>
        </w:rPr>
        <w:t>készítése</w:t>
      </w:r>
      <w:bookmarkEnd w:id="2009059996"/>
    </w:p>
    <w:p xmlns:wp14="http://schemas.microsoft.com/office/word/2010/wordml" w:rsidP="46D146D2" w14:paraId="137CBB5E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következő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ábra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repóban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található</w:t>
      </w:r>
      <w:r w:rsidRPr="46D146D2" w:rsidR="46D146D2">
        <w:rPr>
          <w:rFonts w:ascii="Times New Roman" w:hAnsi="Times New Roman" w:eastAsia="Times New Roman" w:cs="Times New Roman"/>
        </w:rPr>
        <w:t xml:space="preserve"> SQL-</w:t>
      </w:r>
      <w:r w:rsidRPr="46D146D2" w:rsidR="46D146D2">
        <w:rPr>
          <w:rFonts w:ascii="Times New Roman" w:hAnsi="Times New Roman" w:eastAsia="Times New Roman" w:cs="Times New Roman"/>
        </w:rPr>
        <w:t>séma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alapján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készült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egyszerűsített</w:t>
      </w:r>
      <w:r w:rsidRPr="46D146D2" w:rsidR="46D146D2">
        <w:rPr>
          <w:rFonts w:ascii="Times New Roman" w:hAnsi="Times New Roman" w:eastAsia="Times New Roman" w:cs="Times New Roman"/>
        </w:rPr>
        <w:t xml:space="preserve"> ER diagram. Az </w:t>
      </w:r>
      <w:r w:rsidRPr="46D146D2" w:rsidR="46D146D2">
        <w:rPr>
          <w:rFonts w:ascii="Times New Roman" w:hAnsi="Times New Roman" w:eastAsia="Times New Roman" w:cs="Times New Roman"/>
        </w:rPr>
        <w:t>ábra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célja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teljes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adattár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reprezentációja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minden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indexszel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default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értékkel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hanem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entitások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közötti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kapcsolat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kölcsönzési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logika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szemléletes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bemutatása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Különösen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fontos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rajta</w:t>
      </w:r>
      <w:r w:rsidRPr="46D146D2" w:rsidR="46D146D2">
        <w:rPr>
          <w:rFonts w:ascii="Times New Roman" w:hAnsi="Times New Roman" w:eastAsia="Times New Roman" w:cs="Times New Roman"/>
        </w:rPr>
        <w:t xml:space="preserve"> a `</w:t>
      </w:r>
      <w:r w:rsidRPr="46D146D2" w:rsidR="46D146D2">
        <w:rPr>
          <w:rFonts w:ascii="Times New Roman" w:hAnsi="Times New Roman" w:eastAsia="Times New Roman" w:cs="Times New Roman"/>
        </w:rPr>
        <w:t>user_books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tábla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mert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ezen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keresztül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kapcsolódik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össze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felhasználó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kiválasztott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valamint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ezen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alapul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dashboard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olvasó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elérhetőségi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állapota</w:t>
      </w:r>
      <w:r w:rsidRPr="46D146D2" w:rsidR="46D146D2">
        <w:rPr>
          <w:rFonts w:ascii="Times New Roman" w:hAnsi="Times New Roman" w:eastAsia="Times New Roman" w:cs="Times New Roman"/>
        </w:rPr>
        <w:t xml:space="preserve"> is.</w:t>
      </w:r>
    </w:p>
    <w:p xmlns:wp14="http://schemas.microsoft.com/office/word/2010/wordml" w:rsidP="46D146D2" w14:paraId="589BD295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diagram </w:t>
      </w:r>
      <w:r w:rsidRPr="46D146D2" w:rsidR="46D146D2">
        <w:rPr>
          <w:rFonts w:ascii="Times New Roman" w:hAnsi="Times New Roman" w:eastAsia="Times New Roman" w:cs="Times New Roman"/>
        </w:rPr>
        <w:t>jól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megmutatja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azt</w:t>
      </w:r>
      <w:r w:rsidRPr="46D146D2" w:rsidR="46D146D2">
        <w:rPr>
          <w:rFonts w:ascii="Times New Roman" w:hAnsi="Times New Roman" w:eastAsia="Times New Roman" w:cs="Times New Roman"/>
        </w:rPr>
        <w:t xml:space="preserve"> is,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szerzők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közvetlenül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könyvrekordba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vannak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beírva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hanem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normalizált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formában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külön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tárolódnak</w:t>
      </w:r>
      <w:r w:rsidRPr="46D146D2" w:rsidR="46D146D2">
        <w:rPr>
          <w:rFonts w:ascii="Times New Roman" w:hAnsi="Times New Roman" w:eastAsia="Times New Roman" w:cs="Times New Roman"/>
        </w:rPr>
        <w:t xml:space="preserve">. Ez </w:t>
      </w:r>
      <w:r w:rsidRPr="46D146D2" w:rsidR="46D146D2">
        <w:rPr>
          <w:rFonts w:ascii="Times New Roman" w:hAnsi="Times New Roman" w:eastAsia="Times New Roman" w:cs="Times New Roman"/>
        </w:rPr>
        <w:t>későbbi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bővítés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esetén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lehetővé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teszi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több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szerzős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művek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kezelését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életrajzi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információk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gazdagítását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összetettebb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lekérdezések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bevezetését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relációs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szerkezet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ennek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megfelelően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alkalmas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arra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egyszerre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támogassa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adminisztratív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katalogizálást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kölcsönzések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üzleti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kezelését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0E27B00A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="46D146D2">
        <w:drawing>
          <wp:inline xmlns:wp14="http://schemas.microsoft.com/office/word/2010/wordprocessingDrawing" wp14:editId="7B248EB6" wp14:anchorId="601392D3">
            <wp:extent cx="6120000" cy="4207500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075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46D146D2" w14:paraId="09B7A54F" wp14:textId="4914A50A">
      <w:pPr>
        <w:pStyle w:val="Caption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Ábra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5D3D7ADA">
        <w:rPr/>
        <w:t>2</w:t>
      </w:r>
      <w:r>
        <w:fldChar w:fldCharType="end"/>
      </w:r>
      <w:r w:rsidRPr="46D146D2" w:rsidR="46D146D2">
        <w:rPr>
          <w:rFonts w:ascii="Times New Roman" w:hAnsi="Times New Roman" w:eastAsia="Times New Roman" w:cs="Times New Roman"/>
        </w:rPr>
        <w:t xml:space="preserve">. Az </w:t>
      </w:r>
      <w:r w:rsidRPr="46D146D2" w:rsidR="46D146D2">
        <w:rPr>
          <w:rFonts w:ascii="Times New Roman" w:hAnsi="Times New Roman" w:eastAsia="Times New Roman" w:cs="Times New Roman"/>
        </w:rPr>
        <w:t>Our</w:t>
      </w:r>
      <w:r w:rsidRPr="46D146D2" w:rsidR="46D146D2">
        <w:rPr>
          <w:rFonts w:ascii="Times New Roman" w:hAnsi="Times New Roman" w:eastAsia="Times New Roman" w:cs="Times New Roman"/>
        </w:rPr>
        <w:t xml:space="preserve"> E-</w:t>
      </w:r>
      <w:r w:rsidRPr="46D146D2" w:rsidR="46D146D2">
        <w:rPr>
          <w:rFonts w:ascii="Times New Roman" w:hAnsi="Times New Roman" w:eastAsia="Times New Roman" w:cs="Times New Roman"/>
        </w:rPr>
        <w:t>books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adatbázisának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egyszerűsített</w:t>
      </w:r>
      <w:r w:rsidRPr="46D146D2" w:rsidR="46D146D2">
        <w:rPr>
          <w:rFonts w:ascii="Times New Roman" w:hAnsi="Times New Roman" w:eastAsia="Times New Roman" w:cs="Times New Roman"/>
        </w:rPr>
        <w:t xml:space="preserve"> ER </w:t>
      </w:r>
      <w:r w:rsidRPr="46D146D2" w:rsidR="46D146D2">
        <w:rPr>
          <w:rFonts w:ascii="Times New Roman" w:hAnsi="Times New Roman" w:eastAsia="Times New Roman" w:cs="Times New Roman"/>
        </w:rPr>
        <w:t>diagramja</w:t>
      </w:r>
    </w:p>
    <w:p xmlns:wp14="http://schemas.microsoft.com/office/word/2010/wordml" w:rsidP="46D146D2" w14:paraId="003DDB49" wp14:textId="77777777">
      <w:pPr>
        <w:pStyle w:val="Heading1"/>
        <w:spacing w:line="360" w:lineRule="auto"/>
        <w:ind w:firstLine="0"/>
        <w:jc w:val="both"/>
        <w:rPr>
          <w:rFonts w:ascii="Times New Roman" w:hAnsi="Times New Roman" w:eastAsia="Times New Roman" w:cs="Times New Roman"/>
        </w:rPr>
      </w:pPr>
      <w:bookmarkStart w:name="_Toc1891045316" w:id="1870407443"/>
      <w:r w:rsidRPr="46D146D2" w:rsidR="46D146D2">
        <w:rPr>
          <w:rFonts w:ascii="Times New Roman" w:hAnsi="Times New Roman" w:eastAsia="Times New Roman" w:cs="Times New Roman"/>
        </w:rPr>
        <w:t xml:space="preserve">Backend </w:t>
      </w:r>
      <w:r w:rsidRPr="46D146D2" w:rsidR="46D146D2">
        <w:rPr>
          <w:rFonts w:ascii="Times New Roman" w:hAnsi="Times New Roman" w:eastAsia="Times New Roman" w:cs="Times New Roman"/>
        </w:rPr>
        <w:t>fejlesztés</w:t>
      </w:r>
      <w:r w:rsidRPr="46D146D2" w:rsidR="46D146D2">
        <w:rPr>
          <w:rFonts w:ascii="Times New Roman" w:hAnsi="Times New Roman" w:eastAsia="Times New Roman" w:cs="Times New Roman"/>
        </w:rPr>
        <w:t xml:space="preserve"> (REST API)</w:t>
      </w:r>
      <w:bookmarkEnd w:id="1870407443"/>
    </w:p>
    <w:p xmlns:wp14="http://schemas.microsoft.com/office/word/2010/wordml" w:rsidP="46D146D2" w14:paraId="120F2465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297248550" w:id="1030838542"/>
      <w:r w:rsidRPr="46D146D2" w:rsidR="46D146D2">
        <w:rPr>
          <w:rFonts w:ascii="Times New Roman" w:hAnsi="Times New Roman" w:eastAsia="Times New Roman" w:cs="Times New Roman"/>
        </w:rPr>
        <w:t xml:space="preserve">REST API </w:t>
      </w:r>
      <w:r w:rsidRPr="46D146D2" w:rsidR="46D146D2">
        <w:rPr>
          <w:rFonts w:ascii="Times New Roman" w:hAnsi="Times New Roman" w:eastAsia="Times New Roman" w:cs="Times New Roman"/>
        </w:rPr>
        <w:t>végpontok</w:t>
      </w:r>
      <w:bookmarkEnd w:id="1030838542"/>
    </w:p>
    <w:p xmlns:wp14="http://schemas.microsoft.com/office/word/2010/wordml" w:rsidP="46D146D2" w14:paraId="227D56F2" wp14:textId="77777777">
      <w:pPr>
        <w:pStyle w:val="Heading3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875538449" w:id="457983049"/>
      <w:r w:rsidRPr="46D146D2" w:rsidR="46D146D2">
        <w:rPr>
          <w:rFonts w:ascii="Times New Roman" w:hAnsi="Times New Roman" w:eastAsia="Times New Roman" w:cs="Times New Roman"/>
        </w:rPr>
        <w:t>Technológia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választás</w:t>
      </w:r>
      <w:bookmarkEnd w:id="457983049"/>
    </w:p>
    <w:p xmlns:wp14="http://schemas.microsoft.com/office/word/2010/wordml" w:rsidP="46D146D2" w14:paraId="3ACA4CDD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backend Node.js </w:t>
      </w:r>
      <w:r w:rsidRPr="46D146D2" w:rsidR="46D146D2">
        <w:rPr>
          <w:rFonts w:ascii="Times New Roman" w:hAnsi="Times New Roman" w:eastAsia="Times New Roman" w:cs="Times New Roman"/>
        </w:rPr>
        <w:t>környezetben</w:t>
      </w:r>
      <w:r w:rsidRPr="46D146D2" w:rsidR="46D146D2">
        <w:rPr>
          <w:rFonts w:ascii="Times New Roman" w:hAnsi="Times New Roman" w:eastAsia="Times New Roman" w:cs="Times New Roman"/>
        </w:rPr>
        <w:t xml:space="preserve">, Express </w:t>
      </w:r>
      <w:r w:rsidRPr="46D146D2" w:rsidR="46D146D2">
        <w:rPr>
          <w:rFonts w:ascii="Times New Roman" w:hAnsi="Times New Roman" w:eastAsia="Times New Roman" w:cs="Times New Roman"/>
        </w:rPr>
        <w:t>keretrendszerrel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készült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választás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azért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indokolt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mert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alkalmazás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frontendje</w:t>
      </w:r>
      <w:r w:rsidRPr="46D146D2" w:rsidR="46D146D2">
        <w:rPr>
          <w:rFonts w:ascii="Times New Roman" w:hAnsi="Times New Roman" w:eastAsia="Times New Roman" w:cs="Times New Roman"/>
        </w:rPr>
        <w:t xml:space="preserve"> is JavaScript-</w:t>
      </w:r>
      <w:r w:rsidRPr="46D146D2" w:rsidR="46D146D2">
        <w:rPr>
          <w:rFonts w:ascii="Times New Roman" w:hAnsi="Times New Roman" w:eastAsia="Times New Roman" w:cs="Times New Roman"/>
        </w:rPr>
        <w:t>alapú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így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teljes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veremben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egységes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nyelvi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környezet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alakult</w:t>
      </w:r>
      <w:r w:rsidRPr="46D146D2" w:rsidR="46D146D2">
        <w:rPr>
          <w:rFonts w:ascii="Times New Roman" w:hAnsi="Times New Roman" w:eastAsia="Times New Roman" w:cs="Times New Roman"/>
        </w:rPr>
        <w:t xml:space="preserve"> ki. Ez a </w:t>
      </w:r>
      <w:r w:rsidRPr="46D146D2" w:rsidR="46D146D2">
        <w:rPr>
          <w:rFonts w:ascii="Times New Roman" w:hAnsi="Times New Roman" w:eastAsia="Times New Roman" w:cs="Times New Roman"/>
        </w:rPr>
        <w:t>fejlesztés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hibakeresés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során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csökkenti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kontextusváltás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költségét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valamint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gyorsabb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prototipizálást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tesz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lehetővé</w:t>
      </w:r>
      <w:r w:rsidRPr="46D146D2" w:rsidR="46D146D2">
        <w:rPr>
          <w:rFonts w:ascii="Times New Roman" w:hAnsi="Times New Roman" w:eastAsia="Times New Roman" w:cs="Times New Roman"/>
        </w:rPr>
        <w:t xml:space="preserve">. Az Express </w:t>
      </w:r>
      <w:r w:rsidRPr="46D146D2" w:rsidR="46D146D2">
        <w:rPr>
          <w:rFonts w:ascii="Times New Roman" w:hAnsi="Times New Roman" w:eastAsia="Times New Roman" w:cs="Times New Roman"/>
        </w:rPr>
        <w:t>mellett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repó</w:t>
      </w:r>
      <w:r w:rsidRPr="46D146D2" w:rsidR="46D146D2">
        <w:rPr>
          <w:rFonts w:ascii="Times New Roman" w:hAnsi="Times New Roman" w:eastAsia="Times New Roman" w:cs="Times New Roman"/>
        </w:rPr>
        <w:t xml:space="preserve"> a `mysql2`, `</w:t>
      </w:r>
      <w:r w:rsidRPr="46D146D2" w:rsidR="46D146D2">
        <w:rPr>
          <w:rFonts w:ascii="Times New Roman" w:hAnsi="Times New Roman" w:eastAsia="Times New Roman" w:cs="Times New Roman"/>
        </w:rPr>
        <w:t>bcrypt</w:t>
      </w:r>
      <w:r w:rsidRPr="46D146D2" w:rsidR="46D146D2">
        <w:rPr>
          <w:rFonts w:ascii="Times New Roman" w:hAnsi="Times New Roman" w:eastAsia="Times New Roman" w:cs="Times New Roman"/>
        </w:rPr>
        <w:t>`, `</w:t>
      </w:r>
      <w:r w:rsidRPr="46D146D2" w:rsidR="46D146D2">
        <w:rPr>
          <w:rFonts w:ascii="Times New Roman" w:hAnsi="Times New Roman" w:eastAsia="Times New Roman" w:cs="Times New Roman"/>
        </w:rPr>
        <w:t>jsonwebtoken</w:t>
      </w:r>
      <w:r w:rsidRPr="46D146D2" w:rsidR="46D146D2">
        <w:rPr>
          <w:rFonts w:ascii="Times New Roman" w:hAnsi="Times New Roman" w:eastAsia="Times New Roman" w:cs="Times New Roman"/>
        </w:rPr>
        <w:t>`, `</w:t>
      </w:r>
      <w:r w:rsidRPr="46D146D2" w:rsidR="46D146D2">
        <w:rPr>
          <w:rFonts w:ascii="Times New Roman" w:hAnsi="Times New Roman" w:eastAsia="Times New Roman" w:cs="Times New Roman"/>
        </w:rPr>
        <w:t>cors</w:t>
      </w:r>
      <w:r w:rsidRPr="46D146D2" w:rsidR="46D146D2">
        <w:rPr>
          <w:rFonts w:ascii="Times New Roman" w:hAnsi="Times New Roman" w:eastAsia="Times New Roman" w:cs="Times New Roman"/>
        </w:rPr>
        <w:t>`, `</w:t>
      </w:r>
      <w:r w:rsidRPr="46D146D2" w:rsidR="46D146D2">
        <w:rPr>
          <w:rFonts w:ascii="Times New Roman" w:hAnsi="Times New Roman" w:eastAsia="Times New Roman" w:cs="Times New Roman"/>
        </w:rPr>
        <w:t>dotenv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morgan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csomagokra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épít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4B4854E5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technológiai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döntésekből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látható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rendszer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klasszikus</w:t>
      </w:r>
      <w:r w:rsidRPr="46D146D2" w:rsidR="46D146D2">
        <w:rPr>
          <w:rFonts w:ascii="Times New Roman" w:hAnsi="Times New Roman" w:eastAsia="Times New Roman" w:cs="Times New Roman"/>
        </w:rPr>
        <w:t xml:space="preserve"> JSON-</w:t>
      </w:r>
      <w:r w:rsidRPr="46D146D2" w:rsidR="46D146D2">
        <w:rPr>
          <w:rFonts w:ascii="Times New Roman" w:hAnsi="Times New Roman" w:eastAsia="Times New Roman" w:cs="Times New Roman"/>
        </w:rPr>
        <w:t>alapú</w:t>
      </w:r>
      <w:r w:rsidRPr="46D146D2" w:rsidR="46D146D2">
        <w:rPr>
          <w:rFonts w:ascii="Times New Roman" w:hAnsi="Times New Roman" w:eastAsia="Times New Roman" w:cs="Times New Roman"/>
        </w:rPr>
        <w:t xml:space="preserve"> REST </w:t>
      </w:r>
      <w:r w:rsidRPr="46D146D2" w:rsidR="46D146D2">
        <w:rPr>
          <w:rFonts w:ascii="Times New Roman" w:hAnsi="Times New Roman" w:eastAsia="Times New Roman" w:cs="Times New Roman"/>
        </w:rPr>
        <w:t>kommunikációt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részesíti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előnyben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hitelesítés</w:t>
      </w:r>
      <w:r w:rsidRPr="46D146D2" w:rsidR="46D146D2">
        <w:rPr>
          <w:rFonts w:ascii="Times New Roman" w:hAnsi="Times New Roman" w:eastAsia="Times New Roman" w:cs="Times New Roman"/>
        </w:rPr>
        <w:t xml:space="preserve"> JWT </w:t>
      </w:r>
      <w:r w:rsidRPr="46D146D2" w:rsidR="46D146D2">
        <w:rPr>
          <w:rFonts w:ascii="Times New Roman" w:hAnsi="Times New Roman" w:eastAsia="Times New Roman" w:cs="Times New Roman"/>
        </w:rPr>
        <w:t>tokenre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épül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jelszavak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bcrypt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hash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formában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tárolódnak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könyvfájlok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kiszolgálása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pedig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dedikált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route-on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keresztül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történik</w:t>
      </w:r>
      <w:r w:rsidRPr="46D146D2" w:rsidR="46D146D2">
        <w:rPr>
          <w:rFonts w:ascii="Times New Roman" w:hAnsi="Times New Roman" w:eastAsia="Times New Roman" w:cs="Times New Roman"/>
        </w:rPr>
        <w:t xml:space="preserve">. A backend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túlterhelt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absztrakciókkal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inkább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egyszerűen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követhető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routes-controller-model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rétegződést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alkalmaz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ami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oktatási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vizsgaremek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célra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kifejezetten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előnyös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56B4A8F1" wp14:textId="77777777">
      <w:pPr>
        <w:pStyle w:val="Heading3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2112227317" w:id="225420458"/>
      <w:r w:rsidRPr="46D146D2" w:rsidR="46D146D2">
        <w:rPr>
          <w:rFonts w:ascii="Times New Roman" w:hAnsi="Times New Roman" w:eastAsia="Times New Roman" w:cs="Times New Roman"/>
        </w:rPr>
        <w:t>Végpontok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listája</w:t>
      </w:r>
      <w:bookmarkEnd w:id="22542045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xmlns:wp14="http://schemas.microsoft.com/office/word/2010/wordml" w:rsidTr="46D146D2" w14:paraId="47FFE524" wp14:textId="77777777">
        <w:tc>
          <w:tcPr>
            <w:tcW w:w="1191" w:type="dxa"/>
            <w:tcMar/>
            <w:vAlign w:val="center"/>
          </w:tcPr>
          <w:p w:rsidP="46D146D2" w14:paraId="5A5C82FD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Metódus</w:t>
            </w:r>
          </w:p>
        </w:tc>
        <w:tc>
          <w:tcPr>
            <w:tcW w:w="2835" w:type="dxa"/>
            <w:tcMar/>
            <w:vAlign w:val="center"/>
          </w:tcPr>
          <w:p w:rsidP="46D146D2" w14:paraId="0E8BA693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URL</w:t>
            </w:r>
          </w:p>
        </w:tc>
        <w:tc>
          <w:tcPr>
            <w:tcW w:w="4082" w:type="dxa"/>
            <w:tcMar/>
            <w:vAlign w:val="center"/>
          </w:tcPr>
          <w:p w:rsidP="46D146D2" w14:paraId="5EDF1BC1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Leírás</w:t>
            </w:r>
          </w:p>
        </w:tc>
        <w:tc>
          <w:tcPr>
            <w:tcW w:w="1417" w:type="dxa"/>
            <w:tcMar/>
            <w:vAlign w:val="center"/>
          </w:tcPr>
          <w:p w:rsidP="46D146D2" w14:paraId="76D10C9B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Hitelesítés</w:t>
            </w:r>
          </w:p>
        </w:tc>
      </w:tr>
      <w:tr xmlns:wp14="http://schemas.microsoft.com/office/word/2010/wordml" w:rsidTr="46D146D2" w14:paraId="4F56A7E8" wp14:textId="77777777">
        <w:tc>
          <w:tcPr>
            <w:tcW w:w="1191" w:type="dxa"/>
            <w:tcMar/>
            <w:vAlign w:val="center"/>
          </w:tcPr>
          <w:p w:rsidP="46D146D2" w14:paraId="50740CCA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POST</w:t>
            </w:r>
          </w:p>
        </w:tc>
        <w:tc>
          <w:tcPr>
            <w:tcW w:w="2835" w:type="dxa"/>
            <w:tcMar/>
            <w:vAlign w:val="center"/>
          </w:tcPr>
          <w:p w:rsidP="46D146D2" w14:paraId="5C3BE8E9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api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auth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register</w:t>
            </w:r>
          </w:p>
        </w:tc>
        <w:tc>
          <w:tcPr>
            <w:tcW w:w="4082" w:type="dxa"/>
            <w:tcMar/>
            <w:vAlign w:val="center"/>
          </w:tcPr>
          <w:p w:rsidP="46D146D2" w14:paraId="0E4159D3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Új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felhasználó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létrehozása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bcrypt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jelszó-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hasheléssel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1417" w:type="dxa"/>
            <w:tcMar/>
            <w:vAlign w:val="center"/>
          </w:tcPr>
          <w:p w:rsidP="46D146D2" w14:paraId="7D53AB36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Nem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szükséges</w:t>
            </w:r>
          </w:p>
        </w:tc>
      </w:tr>
      <w:tr xmlns:wp14="http://schemas.microsoft.com/office/word/2010/wordml" w:rsidTr="46D146D2" w14:paraId="7ACC0057" wp14:textId="77777777">
        <w:tc>
          <w:tcPr>
            <w:tcW w:w="1191" w:type="dxa"/>
            <w:tcMar/>
            <w:vAlign w:val="center"/>
          </w:tcPr>
          <w:p w:rsidP="46D146D2" w14:paraId="05736E9C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POST</w:t>
            </w:r>
          </w:p>
        </w:tc>
        <w:tc>
          <w:tcPr>
            <w:tcW w:w="2835" w:type="dxa"/>
            <w:tcMar/>
            <w:vAlign w:val="center"/>
          </w:tcPr>
          <w:p w:rsidP="46D146D2" w14:paraId="050A9620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api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auth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/login</w:t>
            </w:r>
          </w:p>
        </w:tc>
        <w:tc>
          <w:tcPr>
            <w:tcW w:w="4082" w:type="dxa"/>
            <w:tcMar/>
            <w:vAlign w:val="center"/>
          </w:tcPr>
          <w:p w:rsidP="46D146D2" w14:paraId="6CD9E3E8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Bejelentkezés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1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napos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JWT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token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kiadása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1417" w:type="dxa"/>
            <w:tcMar/>
            <w:vAlign w:val="center"/>
          </w:tcPr>
          <w:p w:rsidP="46D146D2" w14:paraId="300113C7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Nem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szükséges</w:t>
            </w:r>
          </w:p>
        </w:tc>
      </w:tr>
      <w:tr xmlns:wp14="http://schemas.microsoft.com/office/word/2010/wordml" w:rsidTr="46D146D2" w14:paraId="0124E5C2" wp14:textId="77777777">
        <w:tc>
          <w:tcPr>
            <w:tcW w:w="1191" w:type="dxa"/>
            <w:tcMar/>
            <w:vAlign w:val="center"/>
          </w:tcPr>
          <w:p w:rsidP="46D146D2" w14:paraId="2D2F8181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GET</w:t>
            </w:r>
          </w:p>
        </w:tc>
        <w:tc>
          <w:tcPr>
            <w:tcW w:w="2835" w:type="dxa"/>
            <w:tcMar/>
            <w:vAlign w:val="center"/>
          </w:tcPr>
          <w:p w:rsidP="46D146D2" w14:paraId="0B12DB4B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api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books</w:t>
            </w:r>
          </w:p>
        </w:tc>
        <w:tc>
          <w:tcPr>
            <w:tcW w:w="4082" w:type="dxa"/>
            <w:tcMar/>
            <w:vAlign w:val="center"/>
          </w:tcPr>
          <w:p w:rsidP="46D146D2" w14:paraId="7D69476D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A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teljes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könyvkatalógus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lekérdezése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szerzői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adatokkal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1417" w:type="dxa"/>
            <w:tcMar/>
            <w:vAlign w:val="center"/>
          </w:tcPr>
          <w:p w:rsidP="46D146D2" w14:paraId="50459D8C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Nem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szükséges</w:t>
            </w:r>
          </w:p>
        </w:tc>
      </w:tr>
      <w:tr xmlns:wp14="http://schemas.microsoft.com/office/word/2010/wordml" w:rsidTr="46D146D2" w14:paraId="0F806E00" wp14:textId="77777777">
        <w:tc>
          <w:tcPr>
            <w:tcW w:w="1191" w:type="dxa"/>
            <w:tcMar/>
            <w:vAlign w:val="center"/>
          </w:tcPr>
          <w:p w:rsidP="46D146D2" w14:paraId="45E49DE4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GET</w:t>
            </w:r>
          </w:p>
        </w:tc>
        <w:tc>
          <w:tcPr>
            <w:tcW w:w="2835" w:type="dxa"/>
            <w:tcMar/>
            <w:vAlign w:val="center"/>
          </w:tcPr>
          <w:p w:rsidP="46D146D2" w14:paraId="3FF2643F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api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books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/: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id</w:t>
            </w:r>
          </w:p>
        </w:tc>
        <w:tc>
          <w:tcPr>
            <w:tcW w:w="4082" w:type="dxa"/>
            <w:tcMar/>
            <w:vAlign w:val="center"/>
          </w:tcPr>
          <w:p w:rsidP="46D146D2" w14:paraId="19B28320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Egy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konkrét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könyv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részletes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adatainak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lekérdezése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1417" w:type="dxa"/>
            <w:tcMar/>
            <w:vAlign w:val="center"/>
          </w:tcPr>
          <w:p w:rsidP="46D146D2" w14:paraId="2DB9B913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Nem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szükséges</w:t>
            </w:r>
          </w:p>
        </w:tc>
      </w:tr>
      <w:tr xmlns:wp14="http://schemas.microsoft.com/office/word/2010/wordml" w:rsidTr="46D146D2" w14:paraId="3718CEFB" wp14:textId="77777777">
        <w:tc>
          <w:tcPr>
            <w:tcW w:w="1191" w:type="dxa"/>
            <w:tcMar/>
            <w:vAlign w:val="center"/>
          </w:tcPr>
          <w:p w:rsidP="46D146D2" w14:paraId="17C1765A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GET</w:t>
            </w:r>
          </w:p>
        </w:tc>
        <w:tc>
          <w:tcPr>
            <w:tcW w:w="2835" w:type="dxa"/>
            <w:tcMar/>
            <w:vAlign w:val="center"/>
          </w:tcPr>
          <w:p w:rsidP="46D146D2" w14:paraId="6A7761F8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api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books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/file/: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fileName</w:t>
            </w:r>
          </w:p>
        </w:tc>
        <w:tc>
          <w:tcPr>
            <w:tcW w:w="4082" w:type="dxa"/>
            <w:tcMar/>
            <w:vAlign w:val="center"/>
          </w:tcPr>
          <w:p w:rsidP="46D146D2" w14:paraId="217AAF62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EPUB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fájl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biztonságos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kiszolgálása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a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szerverről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1417" w:type="dxa"/>
            <w:tcMar/>
            <w:vAlign w:val="center"/>
          </w:tcPr>
          <w:p w:rsidP="46D146D2" w14:paraId="224B72AF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Nem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szükséges</w:t>
            </w:r>
          </w:p>
        </w:tc>
      </w:tr>
      <w:tr xmlns:wp14="http://schemas.microsoft.com/office/word/2010/wordml" w:rsidTr="46D146D2" w14:paraId="0C521B3A" wp14:textId="77777777">
        <w:tc>
          <w:tcPr>
            <w:tcW w:w="1191" w:type="dxa"/>
            <w:tcMar/>
            <w:vAlign w:val="center"/>
          </w:tcPr>
          <w:p w:rsidP="46D146D2" w14:paraId="31969402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GET</w:t>
            </w:r>
          </w:p>
        </w:tc>
        <w:tc>
          <w:tcPr>
            <w:tcW w:w="2835" w:type="dxa"/>
            <w:tcMar/>
            <w:vAlign w:val="center"/>
          </w:tcPr>
          <w:p w:rsidP="46D146D2" w14:paraId="56086A70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api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covers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/: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isbn</w:t>
            </w:r>
          </w:p>
        </w:tc>
        <w:tc>
          <w:tcPr>
            <w:tcW w:w="4082" w:type="dxa"/>
            <w:tcMar/>
            <w:vAlign w:val="center"/>
          </w:tcPr>
          <w:p w:rsidP="46D146D2" w14:paraId="58561790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Borítókép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kiszolgálása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ISBN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alapján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fallbackkel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1417" w:type="dxa"/>
            <w:tcMar/>
            <w:vAlign w:val="center"/>
          </w:tcPr>
          <w:p w:rsidP="46D146D2" w14:paraId="4BBC3950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Nem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szükséges</w:t>
            </w:r>
          </w:p>
        </w:tc>
      </w:tr>
      <w:tr xmlns:wp14="http://schemas.microsoft.com/office/word/2010/wordml" w:rsidTr="46D146D2" w14:paraId="56C15CEF" wp14:textId="77777777">
        <w:tc>
          <w:tcPr>
            <w:tcW w:w="1191" w:type="dxa"/>
            <w:tcMar/>
            <w:vAlign w:val="center"/>
          </w:tcPr>
          <w:p w:rsidP="46D146D2" w14:paraId="1A69114D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POST</w:t>
            </w:r>
          </w:p>
        </w:tc>
        <w:tc>
          <w:tcPr>
            <w:tcW w:w="2835" w:type="dxa"/>
            <w:tcMar/>
            <w:vAlign w:val="center"/>
          </w:tcPr>
          <w:p w:rsidP="46D146D2" w14:paraId="33075AF1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api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rentals</w:t>
            </w:r>
          </w:p>
        </w:tc>
        <w:tc>
          <w:tcPr>
            <w:tcW w:w="4082" w:type="dxa"/>
            <w:tcMar/>
            <w:vAlign w:val="center"/>
          </w:tcPr>
          <w:p w:rsidP="46D146D2" w14:paraId="419C7F27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Kölcsönzések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rögzítése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a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bejelentkezett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userhez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1417" w:type="dxa"/>
            <w:tcMar/>
            <w:vAlign w:val="center"/>
          </w:tcPr>
          <w:p w:rsidP="46D146D2" w14:paraId="6D93CD1A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JWT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szükséges</w:t>
            </w:r>
          </w:p>
        </w:tc>
      </w:tr>
      <w:tr xmlns:wp14="http://schemas.microsoft.com/office/word/2010/wordml" w:rsidTr="46D146D2" w14:paraId="3FA3696F" wp14:textId="77777777">
        <w:tc>
          <w:tcPr>
            <w:tcW w:w="1191" w:type="dxa"/>
            <w:tcMar/>
            <w:vAlign w:val="center"/>
          </w:tcPr>
          <w:p w:rsidP="46D146D2" w14:paraId="42A1DA6A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GET</w:t>
            </w:r>
          </w:p>
        </w:tc>
        <w:tc>
          <w:tcPr>
            <w:tcW w:w="2835" w:type="dxa"/>
            <w:tcMar/>
            <w:vAlign w:val="center"/>
          </w:tcPr>
          <w:p w:rsidP="46D146D2" w14:paraId="63180347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api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rentals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/: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id</w:t>
            </w:r>
          </w:p>
        </w:tc>
        <w:tc>
          <w:tcPr>
            <w:tcW w:w="4082" w:type="dxa"/>
            <w:tcMar/>
            <w:vAlign w:val="center"/>
          </w:tcPr>
          <w:p w:rsidP="46D146D2" w14:paraId="076EDA41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Egy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felhasználó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kölcsönzéseinek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lekérdezése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1417" w:type="dxa"/>
            <w:tcMar/>
            <w:vAlign w:val="center"/>
          </w:tcPr>
          <w:p w:rsidP="46D146D2" w14:paraId="4B322202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JWT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szükséges</w:t>
            </w:r>
          </w:p>
        </w:tc>
      </w:tr>
      <w:tr xmlns:wp14="http://schemas.microsoft.com/office/word/2010/wordml" w:rsidTr="46D146D2" w14:paraId="22E523CB" wp14:textId="77777777">
        <w:tc>
          <w:tcPr>
            <w:tcW w:w="1191" w:type="dxa"/>
            <w:tcMar/>
            <w:vAlign w:val="center"/>
          </w:tcPr>
          <w:p w:rsidP="46D146D2" w14:paraId="4BA73D9F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GET</w:t>
            </w:r>
          </w:p>
        </w:tc>
        <w:tc>
          <w:tcPr>
            <w:tcW w:w="2835" w:type="dxa"/>
            <w:tcMar/>
            <w:vAlign w:val="center"/>
          </w:tcPr>
          <w:p w:rsidP="46D146D2" w14:paraId="3F5B2D62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api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health</w:t>
            </w:r>
          </w:p>
        </w:tc>
        <w:tc>
          <w:tcPr>
            <w:tcW w:w="4082" w:type="dxa"/>
            <w:tcMar/>
            <w:vAlign w:val="center"/>
          </w:tcPr>
          <w:p w:rsidP="46D146D2" w14:paraId="71AD6B95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Egészségellenőrző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állapotvégpont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1417" w:type="dxa"/>
            <w:tcMar/>
            <w:vAlign w:val="center"/>
          </w:tcPr>
          <w:p w:rsidP="46D146D2" w14:paraId="0ADFC91B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Nem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szükséges</w:t>
            </w:r>
          </w:p>
        </w:tc>
      </w:tr>
    </w:tbl>
    <w:p xmlns:wp14="http://schemas.microsoft.com/office/word/2010/wordml" w:rsidP="46D146D2" w14:paraId="60061E4C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P="46D146D2" w14:paraId="4AF05BC7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</w:pP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POST /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api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/rentals</w:t>
      </w:r>
    </w:p>
    <w:p xmlns:wp14="http://schemas.microsoft.com/office/word/2010/wordml" w:rsidP="46D146D2" w14:paraId="3DFFEB93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</w:pP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Authorization: Bearer &lt;token&gt;</w:t>
      </w:r>
    </w:p>
    <w:p xmlns:wp14="http://schemas.microsoft.com/office/word/2010/wordml" w:rsidP="46D146D2" w14:paraId="6CF262B1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</w:pP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Content-Type: application/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json</w:t>
      </w:r>
    </w:p>
    <w:p xmlns:wp14="http://schemas.microsoft.com/office/word/2010/wordml" w:rsidP="46D146D2" w14:paraId="44EAFD9C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</w:rPr>
      </w:pPr>
    </w:p>
    <w:p xmlns:wp14="http://schemas.microsoft.com/office/word/2010/wordml" w:rsidP="46D146D2" w14:paraId="668EF8AE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</w:pP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{</w:t>
      </w:r>
    </w:p>
    <w:p xmlns:wp14="http://schemas.microsoft.com/office/word/2010/wordml" w:rsidP="46D146D2" w14:paraId="53659495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</w:pP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 xml:space="preserve">  "items": [</w:t>
      </w:r>
    </w:p>
    <w:p xmlns:wp14="http://schemas.microsoft.com/office/word/2010/wordml" w:rsidP="46D146D2" w14:paraId="4D40B57C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</w:pP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 xml:space="preserve">    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{ "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book_id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": 2, "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rental_days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 xml:space="preserve">": 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7 }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,</w:t>
      </w:r>
    </w:p>
    <w:p xmlns:wp14="http://schemas.microsoft.com/office/word/2010/wordml" w:rsidP="46D146D2" w14:paraId="73BAADD7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</w:pP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 xml:space="preserve">    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{ "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book_id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": 6, "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rental_days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 xml:space="preserve">": 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14 }</w:t>
      </w:r>
    </w:p>
    <w:p xmlns:wp14="http://schemas.microsoft.com/office/word/2010/wordml" w:rsidP="46D146D2" w14:paraId="3503EC5F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</w:pP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 xml:space="preserve">  ]</w:t>
      </w:r>
    </w:p>
    <w:p xmlns:wp14="http://schemas.microsoft.com/office/word/2010/wordml" w:rsidP="46D146D2" w14:paraId="2239F6FF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</w:pP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}</w:t>
      </w:r>
    </w:p>
    <w:p xmlns:wp14="http://schemas.microsoft.com/office/word/2010/wordml" w:rsidP="46D146D2" w14:paraId="4B94D5A5" wp14:textId="77777777">
      <w:pPr>
        <w:pStyle w:val="CodeBlock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P="46D146D2" w14:paraId="31750CD4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446479018" w:id="1839687617"/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felhasznált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ismeretek</w:t>
      </w:r>
      <w:bookmarkEnd w:id="1839687617"/>
    </w:p>
    <w:p xmlns:wp14="http://schemas.microsoft.com/office/word/2010/wordml" w:rsidP="46D146D2" w14:paraId="5684970E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backend </w:t>
      </w:r>
      <w:r w:rsidRPr="46D146D2" w:rsidR="46D146D2">
        <w:rPr>
          <w:rFonts w:ascii="Times New Roman" w:hAnsi="Times New Roman" w:eastAsia="Times New Roman" w:cs="Times New Roman"/>
        </w:rPr>
        <w:t>kialakítása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tantárgyi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technológiai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ismeret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együttes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alkalmazását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igényelte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Ilyen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aszinkron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programozás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SQL </w:t>
      </w:r>
      <w:r w:rsidRPr="46D146D2" w:rsidR="46D146D2">
        <w:rPr>
          <w:rFonts w:ascii="Times New Roman" w:hAnsi="Times New Roman" w:eastAsia="Times New Roman" w:cs="Times New Roman"/>
        </w:rPr>
        <w:t>lekérdezések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szerkesztése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adatbázis-kapcsolatkezelés</w:t>
      </w:r>
      <w:r w:rsidRPr="46D146D2" w:rsidR="46D146D2">
        <w:rPr>
          <w:rFonts w:ascii="Times New Roman" w:hAnsi="Times New Roman" w:eastAsia="Times New Roman" w:cs="Times New Roman"/>
        </w:rPr>
        <w:t xml:space="preserve">, a HTTP </w:t>
      </w:r>
      <w:r w:rsidRPr="46D146D2" w:rsidR="46D146D2">
        <w:rPr>
          <w:rFonts w:ascii="Times New Roman" w:hAnsi="Times New Roman" w:eastAsia="Times New Roman" w:cs="Times New Roman"/>
        </w:rPr>
        <w:t>protokoll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használata</w:t>
      </w:r>
      <w:r w:rsidRPr="46D146D2" w:rsidR="46D146D2">
        <w:rPr>
          <w:rFonts w:ascii="Times New Roman" w:hAnsi="Times New Roman" w:eastAsia="Times New Roman" w:cs="Times New Roman"/>
        </w:rPr>
        <w:t xml:space="preserve">, a REST </w:t>
      </w:r>
      <w:r w:rsidRPr="46D146D2" w:rsidR="46D146D2">
        <w:rPr>
          <w:rFonts w:ascii="Times New Roman" w:hAnsi="Times New Roman" w:eastAsia="Times New Roman" w:cs="Times New Roman"/>
        </w:rPr>
        <w:t>tervezési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elvek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alkalmazása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hitelesítés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jogosultságkezelés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alapjai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valamint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kivételek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hibaállapotok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kezelése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projekt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szemlélteti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válik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elméleti</w:t>
      </w:r>
      <w:r w:rsidRPr="46D146D2" w:rsidR="46D146D2">
        <w:rPr>
          <w:rFonts w:ascii="Times New Roman" w:hAnsi="Times New Roman" w:eastAsia="Times New Roman" w:cs="Times New Roman"/>
        </w:rPr>
        <w:t xml:space="preserve"> API-</w:t>
      </w:r>
      <w:r w:rsidRPr="46D146D2" w:rsidR="46D146D2">
        <w:rPr>
          <w:rFonts w:ascii="Times New Roman" w:hAnsi="Times New Roman" w:eastAsia="Times New Roman" w:cs="Times New Roman"/>
        </w:rPr>
        <w:t>tervezés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valódi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végpontokba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rendezett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szolgáltatásréteggé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79029DBE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Külön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említést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érdemel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kölcsönzési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útvonal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ahol</w:t>
      </w:r>
      <w:r w:rsidRPr="46D146D2" w:rsidR="46D146D2">
        <w:rPr>
          <w:rFonts w:ascii="Times New Roman" w:hAnsi="Times New Roman" w:eastAsia="Times New Roman" w:cs="Times New Roman"/>
        </w:rPr>
        <w:t xml:space="preserve"> a frontend </w:t>
      </w:r>
      <w:r w:rsidRPr="46D146D2" w:rsidR="46D146D2">
        <w:rPr>
          <w:rFonts w:ascii="Times New Roman" w:hAnsi="Times New Roman" w:eastAsia="Times New Roman" w:cs="Times New Roman"/>
        </w:rPr>
        <w:t>egy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tömbösített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payloadot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küld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backendnek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vezérlő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modell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felépítése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alapján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egyszerre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rögzíthető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</w:t>
      </w:r>
      <w:r w:rsidRPr="46D146D2" w:rsidR="46D146D2">
        <w:rPr>
          <w:rFonts w:ascii="Times New Roman" w:hAnsi="Times New Roman" w:eastAsia="Times New Roman" w:cs="Times New Roman"/>
        </w:rPr>
        <w:t xml:space="preserve"> SQL </w:t>
      </w:r>
      <w:r w:rsidRPr="46D146D2" w:rsidR="46D146D2">
        <w:rPr>
          <w:rFonts w:ascii="Times New Roman" w:hAnsi="Times New Roman" w:eastAsia="Times New Roman" w:cs="Times New Roman"/>
        </w:rPr>
        <w:t>beszúrással</w:t>
      </w:r>
      <w:r w:rsidRPr="46D146D2" w:rsidR="46D146D2">
        <w:rPr>
          <w:rFonts w:ascii="Times New Roman" w:hAnsi="Times New Roman" w:eastAsia="Times New Roman" w:cs="Times New Roman"/>
        </w:rPr>
        <w:t xml:space="preserve">. Ez </w:t>
      </w:r>
      <w:r w:rsidRPr="46D146D2" w:rsidR="46D146D2">
        <w:rPr>
          <w:rFonts w:ascii="Times New Roman" w:hAnsi="Times New Roman" w:eastAsia="Times New Roman" w:cs="Times New Roman"/>
        </w:rPr>
        <w:t>hatékonyabb</w:t>
      </w:r>
      <w:r w:rsidRPr="46D146D2" w:rsidR="46D146D2">
        <w:rPr>
          <w:rFonts w:ascii="Times New Roman" w:hAnsi="Times New Roman" w:eastAsia="Times New Roman" w:cs="Times New Roman"/>
        </w:rPr>
        <w:t xml:space="preserve">, mint a </w:t>
      </w:r>
      <w:r w:rsidRPr="46D146D2" w:rsidR="46D146D2">
        <w:rPr>
          <w:rFonts w:ascii="Times New Roman" w:hAnsi="Times New Roman" w:eastAsia="Times New Roman" w:cs="Times New Roman"/>
        </w:rPr>
        <w:t>tételenkénti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mentés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mutatja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tömeges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adatkezelés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alapjait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hibakezelő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middleware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emellett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egységes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szerverhibás</w:t>
      </w:r>
      <w:r w:rsidRPr="46D146D2" w:rsidR="46D146D2">
        <w:rPr>
          <w:rFonts w:ascii="Times New Roman" w:hAnsi="Times New Roman" w:eastAsia="Times New Roman" w:cs="Times New Roman"/>
        </w:rPr>
        <w:t xml:space="preserve"> JSON </w:t>
      </w:r>
      <w:r w:rsidRPr="46D146D2" w:rsidR="46D146D2">
        <w:rPr>
          <w:rFonts w:ascii="Times New Roman" w:hAnsi="Times New Roman" w:eastAsia="Times New Roman" w:cs="Times New Roman"/>
        </w:rPr>
        <w:t>választ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biztosít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ami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egyszerűbbé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teszi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kliensoldali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reakciók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kialakítását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72176D1C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639840938" w:id="1080939632"/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felhasznált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szoftverek</w:t>
      </w:r>
      <w:bookmarkEnd w:id="1080939632"/>
    </w:p>
    <w:p xmlns:wp14="http://schemas.microsoft.com/office/word/2010/wordml" w:rsidP="46D146D2" w14:paraId="1B6C5C2D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backend </w:t>
      </w:r>
      <w:r w:rsidRPr="46D146D2" w:rsidR="46D146D2">
        <w:rPr>
          <w:rFonts w:ascii="Times New Roman" w:hAnsi="Times New Roman" w:eastAsia="Times New Roman" w:cs="Times New Roman"/>
        </w:rPr>
        <w:t>működéséhez</w:t>
      </w:r>
      <w:r w:rsidRPr="46D146D2" w:rsidR="46D146D2">
        <w:rPr>
          <w:rFonts w:ascii="Times New Roman" w:hAnsi="Times New Roman" w:eastAsia="Times New Roman" w:cs="Times New Roman"/>
        </w:rPr>
        <w:t xml:space="preserve"> Node.js </w:t>
      </w:r>
      <w:r w:rsidRPr="46D146D2" w:rsidR="46D146D2">
        <w:rPr>
          <w:rFonts w:ascii="Times New Roman" w:hAnsi="Times New Roman" w:eastAsia="Times New Roman" w:cs="Times New Roman"/>
        </w:rPr>
        <w:t>futtatókörnyezet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npm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csomagkezelő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MariaDB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MySQL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alapú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adatbázisszerver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szükséges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repó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package.json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állománya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alapján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fejlesztéshez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nodemon</w:t>
      </w:r>
      <w:r w:rsidRPr="46D146D2" w:rsidR="46D146D2">
        <w:rPr>
          <w:rFonts w:ascii="Times New Roman" w:hAnsi="Times New Roman" w:eastAsia="Times New Roman" w:cs="Times New Roman"/>
        </w:rPr>
        <w:t xml:space="preserve">` is </w:t>
      </w:r>
      <w:r w:rsidRPr="46D146D2" w:rsidR="46D146D2">
        <w:rPr>
          <w:rFonts w:ascii="Times New Roman" w:hAnsi="Times New Roman" w:eastAsia="Times New Roman" w:cs="Times New Roman"/>
        </w:rPr>
        <w:t>rendelkezésre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ami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gyorsabb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iterációt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tesz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lehetővé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szerveroldali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fejlesztés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során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jellemzően</w:t>
      </w:r>
      <w:r w:rsidRPr="46D146D2" w:rsidR="46D146D2">
        <w:rPr>
          <w:rFonts w:ascii="Times New Roman" w:hAnsi="Times New Roman" w:eastAsia="Times New Roman" w:cs="Times New Roman"/>
        </w:rPr>
        <w:t xml:space="preserve"> Visual </w:t>
      </w:r>
      <w:r w:rsidRPr="46D146D2" w:rsidR="46D146D2">
        <w:rPr>
          <w:rFonts w:ascii="Times New Roman" w:hAnsi="Times New Roman" w:eastAsia="Times New Roman" w:cs="Times New Roman"/>
        </w:rPr>
        <w:t>Studio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Code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hasonló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fejlesztőeszköz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használata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feltételezhető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bár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maga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repó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kódja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szerkesztőfüggetlen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6E6985AA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backend </w:t>
      </w:r>
      <w:r w:rsidRPr="46D146D2" w:rsidR="46D146D2">
        <w:rPr>
          <w:rFonts w:ascii="Times New Roman" w:hAnsi="Times New Roman" w:eastAsia="Times New Roman" w:cs="Times New Roman"/>
        </w:rPr>
        <w:t>környezethez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hozzátartozik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`.</w:t>
      </w:r>
      <w:r w:rsidRPr="46D146D2" w:rsidR="46D146D2">
        <w:rPr>
          <w:rFonts w:ascii="Times New Roman" w:hAnsi="Times New Roman" w:eastAsia="Times New Roman" w:cs="Times New Roman"/>
        </w:rPr>
        <w:t>env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alapú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konfiguráció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lokális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fájlrendszerben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tárolt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books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covers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mappa</w:t>
      </w:r>
      <w:r w:rsidRPr="46D146D2" w:rsidR="46D146D2">
        <w:rPr>
          <w:rFonts w:ascii="Times New Roman" w:hAnsi="Times New Roman" w:eastAsia="Times New Roman" w:cs="Times New Roman"/>
        </w:rPr>
        <w:t xml:space="preserve"> is. Ez </w:t>
      </w:r>
      <w:r w:rsidRPr="46D146D2" w:rsidR="46D146D2">
        <w:rPr>
          <w:rFonts w:ascii="Times New Roman" w:hAnsi="Times New Roman" w:eastAsia="Times New Roman" w:cs="Times New Roman"/>
        </w:rPr>
        <w:t>azért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fontos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mert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szerver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csupán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adatot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szolgáltat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hanem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médiafájlokat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kiszolgál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könyvborítók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EPUB </w:t>
      </w:r>
      <w:r w:rsidRPr="46D146D2" w:rsidR="46D146D2">
        <w:rPr>
          <w:rFonts w:ascii="Times New Roman" w:hAnsi="Times New Roman" w:eastAsia="Times New Roman" w:cs="Times New Roman"/>
        </w:rPr>
        <w:t>állományok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elérési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útjai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emiatt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fájlrendszer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API </w:t>
      </w:r>
      <w:r w:rsidRPr="46D146D2" w:rsidR="46D146D2">
        <w:rPr>
          <w:rFonts w:ascii="Times New Roman" w:hAnsi="Times New Roman" w:eastAsia="Times New Roman" w:cs="Times New Roman"/>
        </w:rPr>
        <w:t>közötti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kapcsolatot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dokumentálják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174E67C2" wp14:textId="77777777">
      <w:pPr>
        <w:pStyle w:val="Heading1"/>
        <w:spacing w:line="360" w:lineRule="auto"/>
        <w:ind w:firstLine="0"/>
        <w:jc w:val="both"/>
        <w:rPr>
          <w:rFonts w:ascii="Times New Roman" w:hAnsi="Times New Roman" w:eastAsia="Times New Roman" w:cs="Times New Roman"/>
        </w:rPr>
      </w:pPr>
      <w:bookmarkStart w:name="_Toc735715035" w:id="1775612755"/>
      <w:r w:rsidRPr="46D146D2" w:rsidR="46D146D2">
        <w:rPr>
          <w:rFonts w:ascii="Times New Roman" w:hAnsi="Times New Roman" w:eastAsia="Times New Roman" w:cs="Times New Roman"/>
        </w:rPr>
        <w:t xml:space="preserve">Frontend </w:t>
      </w:r>
      <w:r w:rsidRPr="46D146D2" w:rsidR="46D146D2">
        <w:rPr>
          <w:rFonts w:ascii="Times New Roman" w:hAnsi="Times New Roman" w:eastAsia="Times New Roman" w:cs="Times New Roman"/>
        </w:rPr>
        <w:t>fejlesztés</w:t>
      </w:r>
      <w:bookmarkEnd w:id="1775612755"/>
    </w:p>
    <w:p xmlns:wp14="http://schemas.microsoft.com/office/word/2010/wordml" w:rsidP="46D146D2" w14:paraId="6B5E9F91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1085728338" w:id="403973755"/>
      <w:r w:rsidRPr="46D146D2" w:rsidR="46D146D2">
        <w:rPr>
          <w:rFonts w:ascii="Times New Roman" w:hAnsi="Times New Roman" w:eastAsia="Times New Roman" w:cs="Times New Roman"/>
        </w:rPr>
        <w:t xml:space="preserve">Webes </w:t>
      </w:r>
      <w:r w:rsidRPr="46D146D2" w:rsidR="46D146D2">
        <w:rPr>
          <w:rFonts w:ascii="Times New Roman" w:hAnsi="Times New Roman" w:eastAsia="Times New Roman" w:cs="Times New Roman"/>
        </w:rPr>
        <w:t>kliens</w:t>
      </w:r>
      <w:bookmarkEnd w:id="403973755"/>
    </w:p>
    <w:p xmlns:wp14="http://schemas.microsoft.com/office/word/2010/wordml" w:rsidP="46D146D2" w14:paraId="7BE5C5E4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frontend </w:t>
      </w:r>
      <w:r w:rsidRPr="46D146D2" w:rsidR="46D146D2">
        <w:rPr>
          <w:rFonts w:ascii="Times New Roman" w:hAnsi="Times New Roman" w:eastAsia="Times New Roman" w:cs="Times New Roman"/>
        </w:rPr>
        <w:t>Vite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alapú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React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alkalmazás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amely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route</w:t>
      </w:r>
      <w:r w:rsidRPr="46D146D2" w:rsidR="46D146D2">
        <w:rPr>
          <w:rFonts w:ascii="Times New Roman" w:hAnsi="Times New Roman" w:eastAsia="Times New Roman" w:cs="Times New Roman"/>
        </w:rPr>
        <w:t>-</w:t>
      </w:r>
      <w:r w:rsidRPr="46D146D2" w:rsidR="46D146D2">
        <w:rPr>
          <w:rFonts w:ascii="Times New Roman" w:hAnsi="Times New Roman" w:eastAsia="Times New Roman" w:cs="Times New Roman"/>
        </w:rPr>
        <w:t>alapú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navigációt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központi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állapotkezelést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több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funkcionálisan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eltérő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oldalt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felvonultat</w:t>
      </w:r>
      <w:r w:rsidRPr="46D146D2" w:rsidR="46D146D2">
        <w:rPr>
          <w:rFonts w:ascii="Times New Roman" w:hAnsi="Times New Roman" w:eastAsia="Times New Roman" w:cs="Times New Roman"/>
        </w:rPr>
        <w:t>. A `</w:t>
      </w:r>
      <w:r w:rsidRPr="46D146D2" w:rsidR="46D146D2">
        <w:rPr>
          <w:rFonts w:ascii="Times New Roman" w:hAnsi="Times New Roman" w:eastAsia="Times New Roman" w:cs="Times New Roman"/>
        </w:rPr>
        <w:t>routes.jsx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alapján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nyilvános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olvasói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admin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útvonalak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világosan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elkülönülnek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RootLayout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kezeli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nyilvános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részt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AdminLayout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admin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nézeteket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míg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Reader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önálló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teljes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képernyős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olvasási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élményhez</w:t>
      </w:r>
      <w:r w:rsidRPr="46D146D2" w:rsidR="46D146D2">
        <w:rPr>
          <w:rFonts w:ascii="Times New Roman" w:hAnsi="Times New Roman" w:eastAsia="Times New Roman" w:cs="Times New Roman"/>
        </w:rPr>
        <w:t xml:space="preserve">. Ez a </w:t>
      </w:r>
      <w:r w:rsidRPr="46D146D2" w:rsidR="46D146D2">
        <w:rPr>
          <w:rFonts w:ascii="Times New Roman" w:hAnsi="Times New Roman" w:eastAsia="Times New Roman" w:cs="Times New Roman"/>
        </w:rPr>
        <w:t>felépítés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kompromisszum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modularitás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egyszerű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karbantarthatóság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között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0FF67620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vizuális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megjelenés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repó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alapján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könyvtárszerű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elegáns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karaktert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céloz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A Home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kiemelt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nyitóblokkot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előnyöket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kiemelt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könyvlistát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cselekvésre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ösztönző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szekciókat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használ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Browse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katalógusnézetet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erős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keresési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szűrési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kontrollokkal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egészíti</w:t>
      </w:r>
      <w:r w:rsidRPr="46D146D2" w:rsidR="46D146D2">
        <w:rPr>
          <w:rFonts w:ascii="Times New Roman" w:hAnsi="Times New Roman" w:eastAsia="Times New Roman" w:cs="Times New Roman"/>
        </w:rPr>
        <w:t xml:space="preserve"> ki. A </w:t>
      </w:r>
      <w:r w:rsidRPr="46D146D2" w:rsidR="46D146D2">
        <w:rPr>
          <w:rFonts w:ascii="Times New Roman" w:hAnsi="Times New Roman" w:eastAsia="Times New Roman" w:cs="Times New Roman"/>
        </w:rPr>
        <w:t>BookCard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komponens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ismétlődő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elemként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oldalon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megjelenik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így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felhasználói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élmény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konzisztens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marad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07C908DE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kontextusalapú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állapotkezelés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fontos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döntés</w:t>
      </w:r>
      <w:r w:rsidRPr="46D146D2" w:rsidR="46D146D2">
        <w:rPr>
          <w:rFonts w:ascii="Times New Roman" w:hAnsi="Times New Roman" w:eastAsia="Times New Roman" w:cs="Times New Roman"/>
        </w:rPr>
        <w:t>. Az `</w:t>
      </w:r>
      <w:r w:rsidRPr="46D146D2" w:rsidR="46D146D2">
        <w:rPr>
          <w:rFonts w:ascii="Times New Roman" w:hAnsi="Times New Roman" w:eastAsia="Times New Roman" w:cs="Times New Roman"/>
        </w:rPr>
        <w:t>AppContext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tárolja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bejelentkezett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felhasználót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tokent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kosarat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könyvlistát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kölcsönzött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könyveket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support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üzeneteket</w:t>
      </w:r>
      <w:r w:rsidRPr="46D146D2" w:rsidR="46D146D2">
        <w:rPr>
          <w:rFonts w:ascii="Times New Roman" w:hAnsi="Times New Roman" w:eastAsia="Times New Roman" w:cs="Times New Roman"/>
        </w:rPr>
        <w:t xml:space="preserve"> is. Ez a </w:t>
      </w:r>
      <w:r w:rsidRPr="46D146D2" w:rsidR="46D146D2">
        <w:rPr>
          <w:rFonts w:ascii="Times New Roman" w:hAnsi="Times New Roman" w:eastAsia="Times New Roman" w:cs="Times New Roman"/>
        </w:rPr>
        <w:t>megközelítés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közepes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méretű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projektnél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kezelhető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ugyanakkor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dokumentációban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érdemes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rögzíteni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jövőben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külön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állapotkezelő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szerver</w:t>
      </w:r>
      <w:r w:rsidRPr="46D146D2" w:rsidR="46D146D2">
        <w:rPr>
          <w:rFonts w:ascii="Times New Roman" w:hAnsi="Times New Roman" w:eastAsia="Times New Roman" w:cs="Times New Roman"/>
        </w:rPr>
        <w:t>-</w:t>
      </w:r>
      <w:r w:rsidRPr="46D146D2" w:rsidR="46D146D2">
        <w:rPr>
          <w:rFonts w:ascii="Times New Roman" w:hAnsi="Times New Roman" w:eastAsia="Times New Roman" w:cs="Times New Roman"/>
        </w:rPr>
        <w:t>state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megoldás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indokolttá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válhat</w:t>
      </w:r>
      <w:r w:rsidRPr="46D146D2" w:rsidR="46D146D2">
        <w:rPr>
          <w:rFonts w:ascii="Times New Roman" w:hAnsi="Times New Roman" w:eastAsia="Times New Roman" w:cs="Times New Roman"/>
        </w:rPr>
        <w:t xml:space="preserve">, ha a </w:t>
      </w:r>
      <w:r w:rsidRPr="46D146D2" w:rsidR="46D146D2">
        <w:rPr>
          <w:rFonts w:ascii="Times New Roman" w:hAnsi="Times New Roman" w:eastAsia="Times New Roman" w:cs="Times New Roman"/>
        </w:rPr>
        <w:t>rendszer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összetettebbé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nő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7EC7C943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Reader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különösen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érdekes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mert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alkalmazás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lép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túl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hagyományos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katalógus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kosár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logikán</w:t>
      </w:r>
      <w:r w:rsidRPr="46D146D2" w:rsidR="46D146D2">
        <w:rPr>
          <w:rFonts w:ascii="Times New Roman" w:hAnsi="Times New Roman" w:eastAsia="Times New Roman" w:cs="Times New Roman"/>
        </w:rPr>
        <w:t>. A `</w:t>
      </w:r>
      <w:r w:rsidRPr="46D146D2" w:rsidR="46D146D2">
        <w:rPr>
          <w:rFonts w:ascii="Times New Roman" w:hAnsi="Times New Roman" w:eastAsia="Times New Roman" w:cs="Times New Roman"/>
        </w:rPr>
        <w:t>react-reader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komponens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segítségével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felhasználó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közvetlenül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böngészőben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olvashatja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EPUB </w:t>
      </w:r>
      <w:r w:rsidRPr="46D146D2" w:rsidR="46D146D2">
        <w:rPr>
          <w:rFonts w:ascii="Times New Roman" w:hAnsi="Times New Roman" w:eastAsia="Times New Roman" w:cs="Times New Roman"/>
        </w:rPr>
        <w:t>állományt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állíthatja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betűméretet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követheti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előrehaladást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vizuális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navigációt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kap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dokumentumban</w:t>
      </w:r>
      <w:r w:rsidRPr="46D146D2" w:rsidR="46D146D2">
        <w:rPr>
          <w:rFonts w:ascii="Times New Roman" w:hAnsi="Times New Roman" w:eastAsia="Times New Roman" w:cs="Times New Roman"/>
        </w:rPr>
        <w:t xml:space="preserve">. Ez a </w:t>
      </w:r>
      <w:r w:rsidRPr="46D146D2" w:rsidR="46D146D2">
        <w:rPr>
          <w:rFonts w:ascii="Times New Roman" w:hAnsi="Times New Roman" w:eastAsia="Times New Roman" w:cs="Times New Roman"/>
        </w:rPr>
        <w:t>képesség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projekt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egyik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legmarkánsabb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funkcionális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értéke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3DEEC669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="46D146D2">
        <w:drawing>
          <wp:inline xmlns:wp14="http://schemas.microsoft.com/office/word/2010/wordprocessingDrawing" wp14:editId="4F6AE814" wp14:anchorId="169217A0">
            <wp:extent cx="5940000" cy="3818571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46D146D2" w14:paraId="200F67F0" wp14:textId="1E1FC8C7">
      <w:pPr>
        <w:pStyle w:val="Caption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Ábra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7499377B">
        <w:rPr/>
        <w:t>3</w:t>
      </w:r>
      <w:r>
        <w:fldChar w:fldCharType="end"/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rendszer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magas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szintű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háromrétegű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architektúrája</w:t>
      </w:r>
    </w:p>
    <w:p xmlns:wp14="http://schemas.microsoft.com/office/word/2010/wordml" w:rsidP="46D146D2" w14:paraId="1046CB05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693162589" w:id="342535961"/>
      <w:r w:rsidRPr="46D146D2" w:rsidR="46D146D2">
        <w:rPr>
          <w:rFonts w:ascii="Times New Roman" w:hAnsi="Times New Roman" w:eastAsia="Times New Roman" w:cs="Times New Roman"/>
        </w:rPr>
        <w:t xml:space="preserve">Mobil </w:t>
      </w:r>
      <w:r w:rsidRPr="46D146D2" w:rsidR="46D146D2">
        <w:rPr>
          <w:rFonts w:ascii="Times New Roman" w:hAnsi="Times New Roman" w:eastAsia="Times New Roman" w:cs="Times New Roman"/>
        </w:rPr>
        <w:t>kliens</w:t>
      </w:r>
      <w:r w:rsidRPr="46D146D2" w:rsidR="46D146D2">
        <w:rPr>
          <w:rFonts w:ascii="Times New Roman" w:hAnsi="Times New Roman" w:eastAsia="Times New Roman" w:cs="Times New Roman"/>
        </w:rPr>
        <w:t xml:space="preserve"> (</w:t>
      </w:r>
      <w:r w:rsidRPr="46D146D2" w:rsidR="46D146D2">
        <w:rPr>
          <w:rFonts w:ascii="Times New Roman" w:hAnsi="Times New Roman" w:eastAsia="Times New Roman" w:cs="Times New Roman"/>
        </w:rPr>
        <w:t>opcionális</w:t>
      </w:r>
      <w:r w:rsidRPr="46D146D2" w:rsidR="46D146D2">
        <w:rPr>
          <w:rFonts w:ascii="Times New Roman" w:hAnsi="Times New Roman" w:eastAsia="Times New Roman" w:cs="Times New Roman"/>
        </w:rPr>
        <w:t>)</w:t>
      </w:r>
      <w:bookmarkEnd w:id="342535961"/>
    </w:p>
    <w:p xmlns:wp14="http://schemas.microsoft.com/office/word/2010/wordml" w:rsidP="46D146D2" w14:paraId="44706A1F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repóban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önálló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mobil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kliens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található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Ugyanakkor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 frontend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komponense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reszponzív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elrendezést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használ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Reader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külön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mobilbarát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beállítási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panelt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tartalmaz</w:t>
      </w:r>
      <w:r w:rsidRPr="46D146D2" w:rsidR="46D146D2">
        <w:rPr>
          <w:rFonts w:ascii="Times New Roman" w:hAnsi="Times New Roman" w:eastAsia="Times New Roman" w:cs="Times New Roman"/>
        </w:rPr>
        <w:t xml:space="preserve">. Ez </w:t>
      </w:r>
      <w:r w:rsidRPr="46D146D2" w:rsidR="46D146D2">
        <w:rPr>
          <w:rFonts w:ascii="Times New Roman" w:hAnsi="Times New Roman" w:eastAsia="Times New Roman" w:cs="Times New Roman"/>
        </w:rPr>
        <w:t>arra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utal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projektben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mobilhasználatot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külön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alkalmazással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hanem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reszponzív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webes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felülettel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közelítették</w:t>
      </w:r>
      <w:r w:rsidRPr="46D146D2" w:rsidR="46D146D2">
        <w:rPr>
          <w:rFonts w:ascii="Times New Roman" w:hAnsi="Times New Roman" w:eastAsia="Times New Roman" w:cs="Times New Roman"/>
        </w:rPr>
        <w:t xml:space="preserve"> meg.</w:t>
      </w:r>
    </w:p>
    <w:p xmlns:wp14="http://schemas.microsoft.com/office/word/2010/wordml" w:rsidP="46D146D2" w14:paraId="51D09E8C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Dokumentációs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szempontból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fontos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rögzíteni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jelenlegi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megoldás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progresszív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webalkalmazásnak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még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tekinthető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teljes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értékűen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mert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repóban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nincs</w:t>
      </w:r>
      <w:r w:rsidRPr="46D146D2" w:rsidR="46D146D2">
        <w:rPr>
          <w:rFonts w:ascii="Times New Roman" w:hAnsi="Times New Roman" w:eastAsia="Times New Roman" w:cs="Times New Roman"/>
        </w:rPr>
        <w:t xml:space="preserve"> service </w:t>
      </w:r>
      <w:r w:rsidRPr="46D146D2" w:rsidR="46D146D2">
        <w:rPr>
          <w:rFonts w:ascii="Times New Roman" w:hAnsi="Times New Roman" w:eastAsia="Times New Roman" w:cs="Times New Roman"/>
        </w:rPr>
        <w:t>worker</w:t>
      </w:r>
      <w:r w:rsidRPr="46D146D2" w:rsidR="46D146D2">
        <w:rPr>
          <w:rFonts w:ascii="Times New Roman" w:hAnsi="Times New Roman" w:eastAsia="Times New Roman" w:cs="Times New Roman"/>
        </w:rPr>
        <w:t>, offline cache-</w:t>
      </w:r>
      <w:r w:rsidRPr="46D146D2" w:rsidR="46D146D2">
        <w:rPr>
          <w:rFonts w:ascii="Times New Roman" w:hAnsi="Times New Roman" w:eastAsia="Times New Roman" w:cs="Times New Roman"/>
        </w:rPr>
        <w:t>kezelés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telepíthető</w:t>
      </w:r>
      <w:r w:rsidRPr="46D146D2" w:rsidR="46D146D2">
        <w:rPr>
          <w:rFonts w:ascii="Times New Roman" w:hAnsi="Times New Roman" w:eastAsia="Times New Roman" w:cs="Times New Roman"/>
        </w:rPr>
        <w:t xml:space="preserve"> PWA-</w:t>
      </w:r>
      <w:r w:rsidRPr="46D146D2" w:rsidR="46D146D2">
        <w:rPr>
          <w:rFonts w:ascii="Times New Roman" w:hAnsi="Times New Roman" w:eastAsia="Times New Roman" w:cs="Times New Roman"/>
        </w:rPr>
        <w:t>konfiguráció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meglévő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felépítés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azonban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alapot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kínál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arra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későbbiekben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ilyen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irányú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továbbfejlesztés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történjen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0CE51C51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961448284" w:id="1035794613"/>
      <w:r w:rsidRPr="46D146D2" w:rsidR="46D146D2">
        <w:rPr>
          <w:rFonts w:ascii="Times New Roman" w:hAnsi="Times New Roman" w:eastAsia="Times New Roman" w:cs="Times New Roman"/>
        </w:rPr>
        <w:t>Asztali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kliens</w:t>
      </w:r>
      <w:r w:rsidRPr="46D146D2" w:rsidR="46D146D2">
        <w:rPr>
          <w:rFonts w:ascii="Times New Roman" w:hAnsi="Times New Roman" w:eastAsia="Times New Roman" w:cs="Times New Roman"/>
        </w:rPr>
        <w:t xml:space="preserve"> (</w:t>
      </w:r>
      <w:r w:rsidRPr="46D146D2" w:rsidR="46D146D2">
        <w:rPr>
          <w:rFonts w:ascii="Times New Roman" w:hAnsi="Times New Roman" w:eastAsia="Times New Roman" w:cs="Times New Roman"/>
        </w:rPr>
        <w:t>opcionális</w:t>
      </w:r>
      <w:r w:rsidRPr="46D146D2" w:rsidR="46D146D2">
        <w:rPr>
          <w:rFonts w:ascii="Times New Roman" w:hAnsi="Times New Roman" w:eastAsia="Times New Roman" w:cs="Times New Roman"/>
        </w:rPr>
        <w:t>)</w:t>
      </w:r>
      <w:bookmarkEnd w:id="1035794613"/>
    </w:p>
    <w:p xmlns:wp14="http://schemas.microsoft.com/office/word/2010/wordml" w:rsidP="46D146D2" w14:paraId="6F98D1FD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projekt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tartalmaz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külön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asztali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kliensréteget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például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Electron</w:t>
      </w:r>
      <w:r w:rsidRPr="46D146D2" w:rsidR="46D146D2">
        <w:rPr>
          <w:rFonts w:ascii="Times New Roman" w:hAnsi="Times New Roman" w:eastAsia="Times New Roman" w:cs="Times New Roman"/>
        </w:rPr>
        <w:t xml:space="preserve">, .NET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JavaFX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megoldást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funkcionalitás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teljes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egészében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webes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környezetre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készült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ami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egyszerűbb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telepítést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platformfüggetlenebb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használatot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eredményez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dokumentáció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ennek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megfelelően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böngészős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futtatást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tekinti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elsődleges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használati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módnak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3E69D865" wp14:textId="77777777">
      <w:pPr>
        <w:pStyle w:val="Heading1"/>
        <w:spacing w:line="360" w:lineRule="auto"/>
        <w:ind w:firstLine="0"/>
        <w:jc w:val="both"/>
        <w:rPr>
          <w:rFonts w:ascii="Times New Roman" w:hAnsi="Times New Roman" w:eastAsia="Times New Roman" w:cs="Times New Roman"/>
        </w:rPr>
      </w:pPr>
      <w:bookmarkStart w:name="_Toc1966627365" w:id="1901803155"/>
      <w:r w:rsidRPr="46D146D2" w:rsidR="46D146D2">
        <w:rPr>
          <w:rFonts w:ascii="Times New Roman" w:hAnsi="Times New Roman" w:eastAsia="Times New Roman" w:cs="Times New Roman"/>
        </w:rPr>
        <w:t>Projektmenedzsment</w:t>
      </w:r>
      <w:bookmarkEnd w:id="1901803155"/>
    </w:p>
    <w:p xmlns:wp14="http://schemas.microsoft.com/office/word/2010/wordml" w:rsidP="46D146D2" w14:paraId="46299CB0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1255522845" w:id="1780501534"/>
      <w:r w:rsidRPr="46D146D2" w:rsidR="46D146D2">
        <w:rPr>
          <w:rFonts w:ascii="Times New Roman" w:hAnsi="Times New Roman" w:eastAsia="Times New Roman" w:cs="Times New Roman"/>
        </w:rPr>
        <w:t>Projekttervezés</w:t>
      </w:r>
      <w:bookmarkEnd w:id="1780501534"/>
    </w:p>
    <w:p xmlns:wp14="http://schemas.microsoft.com/office/word/2010/wordml" w:rsidP="46D146D2" w14:paraId="3798F108" wp14:textId="77777777">
      <w:pPr>
        <w:pStyle w:val="Heading3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659719856" w:id="1845139825"/>
      <w:r w:rsidRPr="46D146D2" w:rsidR="46D146D2">
        <w:rPr>
          <w:rFonts w:ascii="Times New Roman" w:hAnsi="Times New Roman" w:eastAsia="Times New Roman" w:cs="Times New Roman"/>
        </w:rPr>
        <w:t>Célkitűzések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határidők</w:t>
      </w:r>
      <w:bookmarkEnd w:id="1845139825"/>
    </w:p>
    <w:p xmlns:wp14="http://schemas.microsoft.com/office/word/2010/wordml" w:rsidP="46D146D2" w14:paraId="419BCFB3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repó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közvetlenül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tartalmaz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formális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projekttervet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Gantt</w:t>
      </w:r>
      <w:r w:rsidRPr="46D146D2" w:rsidR="46D146D2">
        <w:rPr>
          <w:rFonts w:ascii="Times New Roman" w:hAnsi="Times New Roman" w:eastAsia="Times New Roman" w:cs="Times New Roman"/>
        </w:rPr>
        <w:t>-</w:t>
      </w:r>
      <w:r w:rsidRPr="46D146D2" w:rsidR="46D146D2">
        <w:rPr>
          <w:rFonts w:ascii="Times New Roman" w:hAnsi="Times New Roman" w:eastAsia="Times New Roman" w:cs="Times New Roman"/>
        </w:rPr>
        <w:t>diagramot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azonban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mappastruktúra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funkciók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érettsége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alapján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fejlesztés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logikailag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elkülöníthető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szakaszokra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bontható</w:t>
      </w:r>
      <w:r w:rsidRPr="46D146D2" w:rsidR="46D146D2">
        <w:rPr>
          <w:rFonts w:ascii="Times New Roman" w:hAnsi="Times New Roman" w:eastAsia="Times New Roman" w:cs="Times New Roman"/>
        </w:rPr>
        <w:t xml:space="preserve">. Az </w:t>
      </w:r>
      <w:r w:rsidRPr="46D146D2" w:rsidR="46D146D2">
        <w:rPr>
          <w:rFonts w:ascii="Times New Roman" w:hAnsi="Times New Roman" w:eastAsia="Times New Roman" w:cs="Times New Roman"/>
        </w:rPr>
        <w:t>első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szakasz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adatmodell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backend API </w:t>
      </w:r>
      <w:r w:rsidRPr="46D146D2" w:rsidR="46D146D2">
        <w:rPr>
          <w:rFonts w:ascii="Times New Roman" w:hAnsi="Times New Roman" w:eastAsia="Times New Roman" w:cs="Times New Roman"/>
        </w:rPr>
        <w:t>alapjainak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kialakítása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lehetett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mert</w:t>
      </w:r>
      <w:r w:rsidRPr="46D146D2" w:rsidR="46D146D2">
        <w:rPr>
          <w:rFonts w:ascii="Times New Roman" w:hAnsi="Times New Roman" w:eastAsia="Times New Roman" w:cs="Times New Roman"/>
        </w:rPr>
        <w:t xml:space="preserve"> a frontend </w:t>
      </w:r>
      <w:r w:rsidRPr="46D146D2" w:rsidR="46D146D2">
        <w:rPr>
          <w:rFonts w:ascii="Times New Roman" w:hAnsi="Times New Roman" w:eastAsia="Times New Roman" w:cs="Times New Roman"/>
        </w:rPr>
        <w:t>több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nézete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kifejezetten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könyv</w:t>
      </w:r>
      <w:r w:rsidRPr="46D146D2" w:rsidR="46D146D2">
        <w:rPr>
          <w:rFonts w:ascii="Times New Roman" w:hAnsi="Times New Roman" w:eastAsia="Times New Roman" w:cs="Times New Roman"/>
        </w:rPr>
        <w:t xml:space="preserve">-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kölcsönzéskezelő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végpontokra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támaszkodik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második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blokk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nyilvános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kliens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kölcsönzési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folyamat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felépítése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harmadik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pedig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olvasó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admin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felületek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kialakítása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50C23D93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Vizsgaremek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környezetben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projekttervezés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kulcsa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fejlesztés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sorrendje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tükrözze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legfontosabb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demonstrálható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funkcionalitást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Ennél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projektnél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látható</w:t>
      </w:r>
      <w:r w:rsidRPr="46D146D2" w:rsidR="46D146D2">
        <w:rPr>
          <w:rFonts w:ascii="Times New Roman" w:hAnsi="Times New Roman" w:eastAsia="Times New Roman" w:cs="Times New Roman"/>
        </w:rPr>
        <w:t xml:space="preserve">: a </w:t>
      </w:r>
      <w:r w:rsidRPr="46D146D2" w:rsidR="46D146D2">
        <w:rPr>
          <w:rFonts w:ascii="Times New Roman" w:hAnsi="Times New Roman" w:eastAsia="Times New Roman" w:cs="Times New Roman"/>
        </w:rPr>
        <w:t>bejelentkezés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katalógusböngészés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kölcsönzés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olvasás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már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koherens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végponttól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végpontig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működő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folyamatot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alkot</w:t>
      </w:r>
      <w:r w:rsidRPr="46D146D2" w:rsidR="46D146D2">
        <w:rPr>
          <w:rFonts w:ascii="Times New Roman" w:hAnsi="Times New Roman" w:eastAsia="Times New Roman" w:cs="Times New Roman"/>
        </w:rPr>
        <w:t xml:space="preserve">. Az </w:t>
      </w:r>
      <w:r w:rsidRPr="46D146D2" w:rsidR="46D146D2">
        <w:rPr>
          <w:rFonts w:ascii="Times New Roman" w:hAnsi="Times New Roman" w:eastAsia="Times New Roman" w:cs="Times New Roman"/>
        </w:rPr>
        <w:t>admin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nézetek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automatizált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tesztek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jelenlegi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állapota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ugyanakkor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azt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jelzi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ezek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részek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későbbi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iterációban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tovább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mélyíthetők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xmlns:wp14="http://schemas.microsoft.com/office/word/2010/wordml" w:rsidTr="46D146D2" w14:paraId="3E006D58" wp14:textId="77777777">
        <w:tc>
          <w:tcPr>
            <w:tcW w:w="2268" w:type="dxa"/>
            <w:tcMar/>
            <w:vAlign w:val="center"/>
          </w:tcPr>
          <w:p w:rsidP="46D146D2" w14:paraId="5B0E6594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Fázis</w:t>
            </w:r>
          </w:p>
        </w:tc>
        <w:tc>
          <w:tcPr>
            <w:tcW w:w="5953" w:type="dxa"/>
            <w:tcMar/>
            <w:vAlign w:val="center"/>
          </w:tcPr>
          <w:p w:rsidP="46D146D2" w14:paraId="4826C19C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Cél</w:t>
            </w:r>
          </w:p>
        </w:tc>
        <w:tc>
          <w:tcPr>
            <w:tcW w:w="1417" w:type="dxa"/>
            <w:tcMar/>
            <w:vAlign w:val="center"/>
          </w:tcPr>
          <w:p w:rsidP="46D146D2" w14:paraId="14D466BB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Becsült</w:t>
            </w: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fókusz</w:t>
            </w:r>
          </w:p>
        </w:tc>
      </w:tr>
      <w:tr xmlns:wp14="http://schemas.microsoft.com/office/word/2010/wordml" w:rsidTr="46D146D2" w14:paraId="5B030932" wp14:textId="77777777">
        <w:tc>
          <w:tcPr>
            <w:tcW w:w="2268" w:type="dxa"/>
            <w:tcMar/>
            <w:vAlign w:val="center"/>
          </w:tcPr>
          <w:p w:rsidP="46D146D2" w14:paraId="358C0ACA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1.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Adatmodell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API</w:t>
            </w:r>
          </w:p>
        </w:tc>
        <w:tc>
          <w:tcPr>
            <w:tcW w:w="5953" w:type="dxa"/>
            <w:tcMar/>
            <w:vAlign w:val="center"/>
          </w:tcPr>
          <w:p w:rsidP="46D146D2" w14:paraId="2DAB66B1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Felhasználók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,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könyvek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,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kölcsönzések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kiszolgálása</w:t>
            </w:r>
          </w:p>
        </w:tc>
        <w:tc>
          <w:tcPr>
            <w:tcW w:w="1417" w:type="dxa"/>
            <w:tcMar/>
            <w:vAlign w:val="center"/>
          </w:tcPr>
          <w:p w:rsidP="46D146D2" w14:paraId="2DF95574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Magas</w:t>
            </w:r>
          </w:p>
        </w:tc>
      </w:tr>
      <w:tr xmlns:wp14="http://schemas.microsoft.com/office/word/2010/wordml" w:rsidTr="46D146D2" w14:paraId="49E150CB" wp14:textId="77777777">
        <w:tc>
          <w:tcPr>
            <w:tcW w:w="2268" w:type="dxa"/>
            <w:tcMar/>
            <w:vAlign w:val="center"/>
          </w:tcPr>
          <w:p w:rsidP="46D146D2" w14:paraId="18650970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2.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Nyilvános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frontend</w:t>
            </w:r>
          </w:p>
        </w:tc>
        <w:tc>
          <w:tcPr>
            <w:tcW w:w="5953" w:type="dxa"/>
            <w:tcMar/>
            <w:vAlign w:val="center"/>
          </w:tcPr>
          <w:p w:rsidP="46D146D2" w14:paraId="14E75720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Katalógus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,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részletes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oldal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,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kosár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,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checkout</w:t>
            </w:r>
          </w:p>
        </w:tc>
        <w:tc>
          <w:tcPr>
            <w:tcW w:w="1417" w:type="dxa"/>
            <w:tcMar/>
            <w:vAlign w:val="center"/>
          </w:tcPr>
          <w:p w:rsidP="46D146D2" w14:paraId="0BDDC2E4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Magas</w:t>
            </w:r>
          </w:p>
        </w:tc>
      </w:tr>
      <w:tr xmlns:wp14="http://schemas.microsoft.com/office/word/2010/wordml" w:rsidTr="46D146D2" w14:paraId="6CD2DE1C" wp14:textId="77777777">
        <w:tc>
          <w:tcPr>
            <w:tcW w:w="2268" w:type="dxa"/>
            <w:tcMar/>
            <w:vAlign w:val="center"/>
          </w:tcPr>
          <w:p w:rsidP="46D146D2" w14:paraId="270257EE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3. Olvasó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dashboard</w:t>
            </w:r>
          </w:p>
        </w:tc>
        <w:tc>
          <w:tcPr>
            <w:tcW w:w="5953" w:type="dxa"/>
            <w:tcMar/>
            <w:vAlign w:val="center"/>
          </w:tcPr>
          <w:p w:rsidP="46D146D2" w14:paraId="49D63E7F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Kölcsönzött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állományok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kezelése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megnyitása</w:t>
            </w:r>
          </w:p>
        </w:tc>
        <w:tc>
          <w:tcPr>
            <w:tcW w:w="1417" w:type="dxa"/>
            <w:tcMar/>
            <w:vAlign w:val="center"/>
          </w:tcPr>
          <w:p w:rsidP="46D146D2" w14:paraId="48F2D1EC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Magas</w:t>
            </w:r>
          </w:p>
        </w:tc>
      </w:tr>
      <w:tr xmlns:wp14="http://schemas.microsoft.com/office/word/2010/wordml" w:rsidTr="46D146D2" w14:paraId="4F71A2E2" wp14:textId="77777777">
        <w:tc>
          <w:tcPr>
            <w:tcW w:w="2268" w:type="dxa"/>
            <w:tcMar/>
            <w:vAlign w:val="center"/>
          </w:tcPr>
          <w:p w:rsidP="46D146D2" w14:paraId="5204216F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4.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Admin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support</w:t>
            </w:r>
          </w:p>
        </w:tc>
        <w:tc>
          <w:tcPr>
            <w:tcW w:w="5953" w:type="dxa"/>
            <w:tcMar/>
            <w:vAlign w:val="center"/>
          </w:tcPr>
          <w:p w:rsidP="46D146D2" w14:paraId="7A636BB8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Menedzsment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felületek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ügyfélszolgálat</w:t>
            </w:r>
          </w:p>
        </w:tc>
        <w:tc>
          <w:tcPr>
            <w:tcW w:w="1417" w:type="dxa"/>
            <w:tcMar/>
            <w:vAlign w:val="center"/>
          </w:tcPr>
          <w:p w:rsidP="46D146D2" w14:paraId="3B97BBDE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Közepes</w:t>
            </w:r>
          </w:p>
        </w:tc>
      </w:tr>
      <w:tr xmlns:wp14="http://schemas.microsoft.com/office/word/2010/wordml" w:rsidTr="46D146D2" w14:paraId="2FAC4866" wp14:textId="77777777">
        <w:tc>
          <w:tcPr>
            <w:tcW w:w="2268" w:type="dxa"/>
            <w:tcMar/>
            <w:vAlign w:val="center"/>
          </w:tcPr>
          <w:p w:rsidP="46D146D2" w14:paraId="3E3DBA00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5.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Minőségbiztosítás</w:t>
            </w:r>
          </w:p>
        </w:tc>
        <w:tc>
          <w:tcPr>
            <w:tcW w:w="5953" w:type="dxa"/>
            <w:tcMar/>
            <w:vAlign w:val="center"/>
          </w:tcPr>
          <w:p w:rsidP="46D146D2" w14:paraId="7C2BCA78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Tesztek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,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finomhangolás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,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dokumentáció</w:t>
            </w:r>
          </w:p>
        </w:tc>
        <w:tc>
          <w:tcPr>
            <w:tcW w:w="1417" w:type="dxa"/>
            <w:tcMar/>
            <w:vAlign w:val="center"/>
          </w:tcPr>
          <w:p w:rsidP="46D146D2" w14:paraId="1D3C709F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Magas</w:t>
            </w:r>
          </w:p>
        </w:tc>
      </w:tr>
    </w:tbl>
    <w:p xmlns:wp14="http://schemas.microsoft.com/office/word/2010/wordml" w:rsidP="46D146D2" w14:paraId="3656B9AB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P="46D146D2" w14:paraId="046561CD" wp14:textId="77777777">
      <w:pPr>
        <w:pStyle w:val="Heading1"/>
        <w:spacing w:line="360" w:lineRule="auto"/>
        <w:ind w:firstLine="0"/>
        <w:jc w:val="both"/>
        <w:rPr>
          <w:rFonts w:ascii="Times New Roman" w:hAnsi="Times New Roman" w:eastAsia="Times New Roman" w:cs="Times New Roman"/>
        </w:rPr>
      </w:pPr>
      <w:bookmarkStart w:name="_Toc1032491274" w:id="15289762"/>
      <w:r w:rsidRPr="46D146D2" w:rsidR="46D146D2">
        <w:rPr>
          <w:rFonts w:ascii="Times New Roman" w:hAnsi="Times New Roman" w:eastAsia="Times New Roman" w:cs="Times New Roman"/>
        </w:rPr>
        <w:t>Csapatmunka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verziókövetés</w:t>
      </w:r>
      <w:bookmarkEnd w:id="15289762"/>
    </w:p>
    <w:p xmlns:wp14="http://schemas.microsoft.com/office/word/2010/wordml" w:rsidP="46D146D2" w14:paraId="38147DFF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542665030" w:id="960843585"/>
      <w:r w:rsidRPr="46D146D2" w:rsidR="46D146D2">
        <w:rPr>
          <w:rFonts w:ascii="Times New Roman" w:hAnsi="Times New Roman" w:eastAsia="Times New Roman" w:cs="Times New Roman"/>
        </w:rPr>
        <w:t>Feladatmegosztás</w:t>
      </w:r>
      <w:bookmarkEnd w:id="960843585"/>
    </w:p>
    <w:p xmlns:wp14="http://schemas.microsoft.com/office/word/2010/wordml" w:rsidP="46D146D2" w14:paraId="2CDEF912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repó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tartalmaz</w:t>
      </w:r>
      <w:r w:rsidRPr="46D146D2" w:rsidR="46D146D2">
        <w:rPr>
          <w:rFonts w:ascii="Times New Roman" w:hAnsi="Times New Roman" w:eastAsia="Times New Roman" w:cs="Times New Roman"/>
        </w:rPr>
        <w:t xml:space="preserve"> explicit </w:t>
      </w:r>
      <w:r w:rsidRPr="46D146D2" w:rsidR="46D146D2">
        <w:rPr>
          <w:rFonts w:ascii="Times New Roman" w:hAnsi="Times New Roman" w:eastAsia="Times New Roman" w:cs="Times New Roman"/>
        </w:rPr>
        <w:t>személyekhez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rendelt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feladatlistát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hozzárendelési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naplót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ezért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dokumentáció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ezt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részt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tényleges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komponensfelelősségek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mentén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értelmezi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Jól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elkülönül</w:t>
      </w:r>
      <w:r w:rsidRPr="46D146D2" w:rsidR="46D146D2">
        <w:rPr>
          <w:rFonts w:ascii="Times New Roman" w:hAnsi="Times New Roman" w:eastAsia="Times New Roman" w:cs="Times New Roman"/>
        </w:rPr>
        <w:t xml:space="preserve"> a backend API-</w:t>
      </w:r>
      <w:r w:rsidRPr="46D146D2" w:rsidR="46D146D2">
        <w:rPr>
          <w:rFonts w:ascii="Times New Roman" w:hAnsi="Times New Roman" w:eastAsia="Times New Roman" w:cs="Times New Roman"/>
        </w:rPr>
        <w:t>fejlesztés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adatbázistervezés</w:t>
      </w:r>
      <w:r w:rsidRPr="46D146D2" w:rsidR="46D146D2">
        <w:rPr>
          <w:rFonts w:ascii="Times New Roman" w:hAnsi="Times New Roman" w:eastAsia="Times New Roman" w:cs="Times New Roman"/>
        </w:rPr>
        <w:t xml:space="preserve">, a frontend </w:t>
      </w:r>
      <w:r w:rsidRPr="46D146D2" w:rsidR="46D146D2">
        <w:rPr>
          <w:rFonts w:ascii="Times New Roman" w:hAnsi="Times New Roman" w:eastAsia="Times New Roman" w:cs="Times New Roman"/>
        </w:rPr>
        <w:t>felületépítés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valamint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admin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support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nézetek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kialakítása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Még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projektet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egyetlen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készítő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készítette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munka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logikailag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ugyanúgy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bontható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szerepkörökre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felelősségi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területekre</w:t>
      </w:r>
      <w:r w:rsidRPr="46D146D2" w:rsidR="46D146D2">
        <w:rPr>
          <w:rFonts w:ascii="Times New Roman" w:hAnsi="Times New Roman" w:eastAsia="Times New Roman" w:cs="Times New Roman"/>
        </w:rPr>
        <w:t xml:space="preserve">, mint </w:t>
      </w:r>
      <w:r w:rsidRPr="46D146D2" w:rsidR="46D146D2">
        <w:rPr>
          <w:rFonts w:ascii="Times New Roman" w:hAnsi="Times New Roman" w:eastAsia="Times New Roman" w:cs="Times New Roman"/>
        </w:rPr>
        <w:t>egy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kisebb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csapatnál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0BB2F571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feladatmegosztás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ilyen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értelmezése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fontos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karbantarthatóság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szempontjából</w:t>
      </w:r>
      <w:r w:rsidRPr="46D146D2" w:rsidR="46D146D2">
        <w:rPr>
          <w:rFonts w:ascii="Times New Roman" w:hAnsi="Times New Roman" w:eastAsia="Times New Roman" w:cs="Times New Roman"/>
        </w:rPr>
        <w:t xml:space="preserve"> is. Ha a </w:t>
      </w:r>
      <w:r w:rsidRPr="46D146D2" w:rsidR="46D146D2">
        <w:rPr>
          <w:rFonts w:ascii="Times New Roman" w:hAnsi="Times New Roman" w:eastAsia="Times New Roman" w:cs="Times New Roman"/>
        </w:rPr>
        <w:t>projektet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később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többen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folytatják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mappastruktúra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alapján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könnyen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szétválasztható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melyik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fejlesztő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foglalkozik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route</w:t>
      </w:r>
      <w:r w:rsidRPr="46D146D2" w:rsidR="46D146D2">
        <w:rPr>
          <w:rFonts w:ascii="Times New Roman" w:hAnsi="Times New Roman" w:eastAsia="Times New Roman" w:cs="Times New Roman"/>
        </w:rPr>
        <w:t xml:space="preserve">-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controller</w:t>
      </w:r>
      <w:r w:rsidRPr="46D146D2" w:rsidR="46D146D2">
        <w:rPr>
          <w:rFonts w:ascii="Times New Roman" w:hAnsi="Times New Roman" w:eastAsia="Times New Roman" w:cs="Times New Roman"/>
        </w:rPr>
        <w:t>-</w:t>
      </w:r>
      <w:r w:rsidRPr="46D146D2" w:rsidR="46D146D2">
        <w:rPr>
          <w:rFonts w:ascii="Times New Roman" w:hAnsi="Times New Roman" w:eastAsia="Times New Roman" w:cs="Times New Roman"/>
        </w:rPr>
        <w:t>réteggel</w:t>
      </w:r>
      <w:r w:rsidRPr="46D146D2" w:rsidR="46D146D2">
        <w:rPr>
          <w:rFonts w:ascii="Times New Roman" w:hAnsi="Times New Roman" w:eastAsia="Times New Roman" w:cs="Times New Roman"/>
        </w:rPr>
        <w:t xml:space="preserve">, ki a </w:t>
      </w:r>
      <w:r w:rsidRPr="46D146D2" w:rsidR="46D146D2">
        <w:rPr>
          <w:rFonts w:ascii="Times New Roman" w:hAnsi="Times New Roman" w:eastAsia="Times New Roman" w:cs="Times New Roman"/>
        </w:rPr>
        <w:t>React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oldalakkal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ki a </w:t>
      </w:r>
      <w:r w:rsidRPr="46D146D2" w:rsidR="46D146D2">
        <w:rPr>
          <w:rFonts w:ascii="Times New Roman" w:hAnsi="Times New Roman" w:eastAsia="Times New Roman" w:cs="Times New Roman"/>
        </w:rPr>
        <w:t>séma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tesztelési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infrastruktúra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továbbfejlesztésével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dokumentáció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ezért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komponensenkénti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felelősséget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hangsúlyozza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személyek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helyett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4DA804B3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2072161863" w:id="528554582"/>
      <w:r w:rsidRPr="46D146D2" w:rsidR="46D146D2">
        <w:rPr>
          <w:rFonts w:ascii="Times New Roman" w:hAnsi="Times New Roman" w:eastAsia="Times New Roman" w:cs="Times New Roman"/>
        </w:rPr>
        <w:t>Verziókövetés</w:t>
      </w:r>
      <w:bookmarkEnd w:id="528554582"/>
    </w:p>
    <w:p xmlns:wp14="http://schemas.microsoft.com/office/word/2010/wordml" w:rsidP="46D146D2" w14:paraId="1AD856E0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munkakönyvtár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szerkezete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alapján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projekt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verziókövetett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fejlesztési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folyamatra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alkalmas</w:t>
      </w:r>
      <w:r w:rsidRPr="46D146D2" w:rsidR="46D146D2">
        <w:rPr>
          <w:rFonts w:ascii="Times New Roman" w:hAnsi="Times New Roman" w:eastAsia="Times New Roman" w:cs="Times New Roman"/>
        </w:rPr>
        <w:t xml:space="preserve">. A frontend, backend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komponensek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elkülönítése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konfigurációs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állományok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jelenléte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valamint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dokumentáció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tesztmappák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megléte</w:t>
      </w:r>
      <w:r w:rsidRPr="46D146D2" w:rsidR="46D146D2">
        <w:rPr>
          <w:rFonts w:ascii="Times New Roman" w:hAnsi="Times New Roman" w:eastAsia="Times New Roman" w:cs="Times New Roman"/>
        </w:rPr>
        <w:t xml:space="preserve"> mind </w:t>
      </w:r>
      <w:r w:rsidRPr="46D146D2" w:rsidR="46D146D2">
        <w:rPr>
          <w:rFonts w:ascii="Times New Roman" w:hAnsi="Times New Roman" w:eastAsia="Times New Roman" w:cs="Times New Roman"/>
        </w:rPr>
        <w:t>azt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mutatják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kód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szervezhető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Git</w:t>
      </w:r>
      <w:r w:rsidRPr="46D146D2" w:rsidR="46D146D2">
        <w:rPr>
          <w:rFonts w:ascii="Times New Roman" w:hAnsi="Times New Roman" w:eastAsia="Times New Roman" w:cs="Times New Roman"/>
        </w:rPr>
        <w:t>-</w:t>
      </w:r>
      <w:r w:rsidRPr="46D146D2" w:rsidR="46D146D2">
        <w:rPr>
          <w:rFonts w:ascii="Times New Roman" w:hAnsi="Times New Roman" w:eastAsia="Times New Roman" w:cs="Times New Roman"/>
        </w:rPr>
        <w:t>alapú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workflow</w:t>
      </w:r>
      <w:r w:rsidRPr="46D146D2" w:rsidR="46D146D2">
        <w:rPr>
          <w:rFonts w:ascii="Times New Roman" w:hAnsi="Times New Roman" w:eastAsia="Times New Roman" w:cs="Times New Roman"/>
        </w:rPr>
        <w:t xml:space="preserve">-ban. </w:t>
      </w:r>
      <w:r w:rsidRPr="46D146D2" w:rsidR="46D146D2">
        <w:rPr>
          <w:rFonts w:ascii="Times New Roman" w:hAnsi="Times New Roman" w:eastAsia="Times New Roman" w:cs="Times New Roman"/>
        </w:rPr>
        <w:t>Még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akkor</w:t>
      </w:r>
      <w:r w:rsidRPr="46D146D2" w:rsidR="46D146D2">
        <w:rPr>
          <w:rFonts w:ascii="Times New Roman" w:hAnsi="Times New Roman" w:eastAsia="Times New Roman" w:cs="Times New Roman"/>
        </w:rPr>
        <w:t xml:space="preserve"> is, ha a </w:t>
      </w:r>
      <w:r w:rsidRPr="46D146D2" w:rsidR="46D146D2">
        <w:rPr>
          <w:rFonts w:ascii="Times New Roman" w:hAnsi="Times New Roman" w:eastAsia="Times New Roman" w:cs="Times New Roman"/>
        </w:rPr>
        <w:t>repóban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nincs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külön</w:t>
      </w:r>
      <w:r w:rsidRPr="46D146D2" w:rsidR="46D146D2">
        <w:rPr>
          <w:rFonts w:ascii="Times New Roman" w:hAnsi="Times New Roman" w:eastAsia="Times New Roman" w:cs="Times New Roman"/>
        </w:rPr>
        <w:t xml:space="preserve"> CI-</w:t>
      </w:r>
      <w:r w:rsidRPr="46D146D2" w:rsidR="46D146D2">
        <w:rPr>
          <w:rFonts w:ascii="Times New Roman" w:hAnsi="Times New Roman" w:eastAsia="Times New Roman" w:cs="Times New Roman"/>
        </w:rPr>
        <w:t>konfiguráció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szerkezet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lehetővé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teszi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feature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branch</w:t>
      </w:r>
      <w:r w:rsidRPr="46D146D2" w:rsidR="46D146D2">
        <w:rPr>
          <w:rFonts w:ascii="Times New Roman" w:hAnsi="Times New Roman" w:eastAsia="Times New Roman" w:cs="Times New Roman"/>
        </w:rPr>
        <w:t xml:space="preserve">-ek, </w:t>
      </w:r>
      <w:r w:rsidRPr="46D146D2" w:rsidR="46D146D2">
        <w:rPr>
          <w:rFonts w:ascii="Times New Roman" w:hAnsi="Times New Roman" w:eastAsia="Times New Roman" w:cs="Times New Roman"/>
        </w:rPr>
        <w:t>kódreview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pull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request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alapú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munkavégzés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bevezetését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7A2714AF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hosszú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távú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fenntarthatóság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érdekében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ajánlott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volna</w:t>
      </w:r>
      <w:r w:rsidRPr="46D146D2" w:rsidR="46D146D2">
        <w:rPr>
          <w:rFonts w:ascii="Times New Roman" w:hAnsi="Times New Roman" w:eastAsia="Times New Roman" w:cs="Times New Roman"/>
        </w:rPr>
        <w:t xml:space="preserve"> a backend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frontend </w:t>
      </w:r>
      <w:r w:rsidRPr="46D146D2" w:rsidR="46D146D2">
        <w:rPr>
          <w:rFonts w:ascii="Times New Roman" w:hAnsi="Times New Roman" w:eastAsia="Times New Roman" w:cs="Times New Roman"/>
        </w:rPr>
        <w:t>automatizált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ellenőrzése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például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lint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tesztfuttatás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commit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előtt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jelen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dokumentációban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verziókövetés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fejezet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tanulsága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projekt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felépítése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alkalmas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erre</w:t>
      </w:r>
      <w:r w:rsidRPr="46D146D2" w:rsidR="46D146D2">
        <w:rPr>
          <w:rFonts w:ascii="Times New Roman" w:hAnsi="Times New Roman" w:eastAsia="Times New Roman" w:cs="Times New Roman"/>
        </w:rPr>
        <w:t xml:space="preserve">, de a </w:t>
      </w:r>
      <w:r w:rsidRPr="46D146D2" w:rsidR="46D146D2">
        <w:rPr>
          <w:rFonts w:ascii="Times New Roman" w:hAnsi="Times New Roman" w:eastAsia="Times New Roman" w:cs="Times New Roman"/>
        </w:rPr>
        <w:t>minőségbiztosítás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folyamatai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még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tovább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mélyíthetők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formális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release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kezelés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címkézés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változásnaplózás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későbbi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vizsgabemutató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élesebb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használat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esetén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különösen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hasznos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lenne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1FCC0D71" wp14:textId="77777777">
      <w:pPr>
        <w:pStyle w:val="Heading1"/>
        <w:spacing w:line="360" w:lineRule="auto"/>
        <w:ind w:firstLine="0"/>
        <w:jc w:val="both"/>
        <w:rPr>
          <w:rFonts w:ascii="Times New Roman" w:hAnsi="Times New Roman" w:eastAsia="Times New Roman" w:cs="Times New Roman"/>
        </w:rPr>
      </w:pPr>
      <w:bookmarkStart w:name="_Toc2102770125" w:id="1275681374"/>
      <w:r w:rsidRPr="46D146D2" w:rsidR="46D146D2">
        <w:rPr>
          <w:rFonts w:ascii="Times New Roman" w:hAnsi="Times New Roman" w:eastAsia="Times New Roman" w:cs="Times New Roman"/>
        </w:rPr>
        <w:t>Kockázatelemzés</w:t>
      </w:r>
      <w:bookmarkEnd w:id="1275681374"/>
    </w:p>
    <w:p xmlns:wp14="http://schemas.microsoft.com/office/word/2010/wordml" w:rsidP="46D146D2" w14:paraId="54AA9688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kockázatelemzés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célja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annak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feltárása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rendszer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mely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pontokon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sérülékeny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funkcionális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technikai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projektoldali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szempontból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Ennél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projektnél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kockázatok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jelentős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része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alapvető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működést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hanem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bővíthetőséget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konzisztenciát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érinti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fő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funkciók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többsége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használható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ugyanakkor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helyen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megfigyelhető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frontend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backend </w:t>
      </w:r>
      <w:r w:rsidRPr="46D146D2" w:rsidR="46D146D2">
        <w:rPr>
          <w:rFonts w:ascii="Times New Roman" w:hAnsi="Times New Roman" w:eastAsia="Times New Roman" w:cs="Times New Roman"/>
        </w:rPr>
        <w:t>mezőnevei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már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megtervezett</w:t>
      </w:r>
      <w:r w:rsidRPr="46D146D2" w:rsidR="46D146D2">
        <w:rPr>
          <w:rFonts w:ascii="Times New Roman" w:hAnsi="Times New Roman" w:eastAsia="Times New Roman" w:cs="Times New Roman"/>
        </w:rPr>
        <w:t xml:space="preserve">, de </w:t>
      </w:r>
      <w:r w:rsidRPr="46D146D2" w:rsidR="46D146D2">
        <w:rPr>
          <w:rFonts w:ascii="Times New Roman" w:hAnsi="Times New Roman" w:eastAsia="Times New Roman" w:cs="Times New Roman"/>
        </w:rPr>
        <w:t>még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teljesen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backendesített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adminfunkciók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között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eltérés</w:t>
      </w:r>
      <w:r w:rsidRPr="46D146D2" w:rsidR="46D146D2">
        <w:rPr>
          <w:rFonts w:ascii="Times New Roman" w:hAnsi="Times New Roman" w:eastAsia="Times New Roman" w:cs="Times New Roman"/>
        </w:rPr>
        <w:t xml:space="preserve"> van.</w:t>
      </w:r>
    </w:p>
    <w:p xmlns:wp14="http://schemas.microsoft.com/office/word/2010/wordml" w:rsidP="46D146D2" w14:paraId="0C9FCBC4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vizsgaremek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jellegből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adódóan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kockázatelemzésnek</w:t>
      </w:r>
      <w:r w:rsidRPr="46D146D2" w:rsidR="46D146D2">
        <w:rPr>
          <w:rFonts w:ascii="Times New Roman" w:hAnsi="Times New Roman" w:eastAsia="Times New Roman" w:cs="Times New Roman"/>
        </w:rPr>
        <w:t xml:space="preserve"> ki </w:t>
      </w:r>
      <w:r w:rsidRPr="46D146D2" w:rsidR="46D146D2">
        <w:rPr>
          <w:rFonts w:ascii="Times New Roman" w:hAnsi="Times New Roman" w:eastAsia="Times New Roman" w:cs="Times New Roman"/>
        </w:rPr>
        <w:t>kell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terjednie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bemutatás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telepítés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demó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adatállomány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stabilitására</w:t>
      </w:r>
      <w:r w:rsidRPr="46D146D2" w:rsidR="46D146D2">
        <w:rPr>
          <w:rFonts w:ascii="Times New Roman" w:hAnsi="Times New Roman" w:eastAsia="Times New Roman" w:cs="Times New Roman"/>
        </w:rPr>
        <w:t xml:space="preserve"> is. A </w:t>
      </w:r>
      <w:r w:rsidRPr="46D146D2" w:rsidR="46D146D2">
        <w:rPr>
          <w:rFonts w:ascii="Times New Roman" w:hAnsi="Times New Roman" w:eastAsia="Times New Roman" w:cs="Times New Roman"/>
        </w:rPr>
        <w:t>rendszer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ugyanis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egyszerre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webalkalmazás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adatbázis-projekt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dokumentációs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teljesítés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így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technikai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kockázatokat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összekapcsolja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határidő</w:t>
      </w:r>
      <w:r w:rsidRPr="46D146D2" w:rsidR="46D146D2">
        <w:rPr>
          <w:rFonts w:ascii="Times New Roman" w:hAnsi="Times New Roman" w:eastAsia="Times New Roman" w:cs="Times New Roman"/>
        </w:rPr>
        <w:t xml:space="preserve">-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prezentációs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kockázat</w:t>
      </w:r>
      <w:r w:rsidRPr="46D146D2" w:rsidR="46D146D2">
        <w:rPr>
          <w:rFonts w:ascii="Times New Roman" w:hAnsi="Times New Roman" w:eastAsia="Times New Roman" w:cs="Times New Roman"/>
        </w:rPr>
        <w:t xml:space="preserve"> is. A </w:t>
      </w:r>
      <w:r w:rsidRPr="46D146D2" w:rsidR="46D146D2">
        <w:rPr>
          <w:rFonts w:ascii="Times New Roman" w:hAnsi="Times New Roman" w:eastAsia="Times New Roman" w:cs="Times New Roman"/>
        </w:rPr>
        <w:t>következő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alfejezetek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ezért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projektet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nézőpontból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vizsgálják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6F453973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1934850503" w:id="527499729"/>
      <w:r w:rsidRPr="46D146D2" w:rsidR="46D146D2">
        <w:rPr>
          <w:rFonts w:ascii="Times New Roman" w:hAnsi="Times New Roman" w:eastAsia="Times New Roman" w:cs="Times New Roman"/>
        </w:rPr>
        <w:t>Kockázatok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azonosítása</w:t>
      </w:r>
      <w:bookmarkEnd w:id="527499729"/>
    </w:p>
    <w:p xmlns:wp14="http://schemas.microsoft.com/office/word/2010/wordml" w:rsidP="46D146D2" w14:paraId="741796C8" wp14:textId="77777777">
      <w:pPr>
        <w:pStyle w:val="Heading3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1106363860" w:id="128135735"/>
      <w:r w:rsidRPr="46D146D2" w:rsidR="46D146D2">
        <w:rPr>
          <w:rFonts w:ascii="Times New Roman" w:hAnsi="Times New Roman" w:eastAsia="Times New Roman" w:cs="Times New Roman"/>
        </w:rPr>
        <w:t>Technikai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kockázatok</w:t>
      </w:r>
      <w:bookmarkEnd w:id="128135735"/>
    </w:p>
    <w:p xmlns:wp14="http://schemas.microsoft.com/office/word/2010/wordml" w:rsidP="46D146D2" w14:paraId="5DFAB85F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legerősebb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technikai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kockázat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rétegek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közötti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adatmodell-eltérés</w:t>
      </w:r>
      <w:r w:rsidRPr="46D146D2" w:rsidR="46D146D2">
        <w:rPr>
          <w:rFonts w:ascii="Times New Roman" w:hAnsi="Times New Roman" w:eastAsia="Times New Roman" w:cs="Times New Roman"/>
        </w:rPr>
        <w:t xml:space="preserve">. A backend </w:t>
      </w:r>
      <w:r w:rsidRPr="46D146D2" w:rsidR="46D146D2">
        <w:rPr>
          <w:rFonts w:ascii="Times New Roman" w:hAnsi="Times New Roman" w:eastAsia="Times New Roman" w:cs="Times New Roman"/>
        </w:rPr>
        <w:t>több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helyen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author_name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book_id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mezőket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vissza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miközben</w:t>
      </w:r>
      <w:r w:rsidRPr="46D146D2" w:rsidR="46D146D2">
        <w:rPr>
          <w:rFonts w:ascii="Times New Roman" w:hAnsi="Times New Roman" w:eastAsia="Times New Roman" w:cs="Times New Roman"/>
        </w:rPr>
        <w:t xml:space="preserve"> a frontend </w:t>
      </w:r>
      <w:r w:rsidRPr="46D146D2" w:rsidR="46D146D2">
        <w:rPr>
          <w:rFonts w:ascii="Times New Roman" w:hAnsi="Times New Roman" w:eastAsia="Times New Roman" w:cs="Times New Roman"/>
        </w:rPr>
        <w:t>bizonyos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komponenseiben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author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id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mezőre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történik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hivatkozás</w:t>
      </w:r>
      <w:r w:rsidRPr="46D146D2" w:rsidR="46D146D2">
        <w:rPr>
          <w:rFonts w:ascii="Times New Roman" w:hAnsi="Times New Roman" w:eastAsia="Times New Roman" w:cs="Times New Roman"/>
        </w:rPr>
        <w:t xml:space="preserve">. Ez </w:t>
      </w:r>
      <w:r w:rsidRPr="46D146D2" w:rsidR="46D146D2">
        <w:rPr>
          <w:rFonts w:ascii="Times New Roman" w:hAnsi="Times New Roman" w:eastAsia="Times New Roman" w:cs="Times New Roman"/>
        </w:rPr>
        <w:t>könnyen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okozhat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üres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mezőket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hibás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törlést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admin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táblázati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anomáliákat</w:t>
      </w:r>
      <w:r w:rsidRPr="46D146D2" w:rsidR="46D146D2">
        <w:rPr>
          <w:rFonts w:ascii="Times New Roman" w:hAnsi="Times New Roman" w:eastAsia="Times New Roman" w:cs="Times New Roman"/>
        </w:rPr>
        <w:t xml:space="preserve">. Ide </w:t>
      </w:r>
      <w:r w:rsidRPr="46D146D2" w:rsidR="46D146D2">
        <w:rPr>
          <w:rFonts w:ascii="Times New Roman" w:hAnsi="Times New Roman" w:eastAsia="Times New Roman" w:cs="Times New Roman"/>
        </w:rPr>
        <w:t>sorolható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is,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admin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jelenleg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helyen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olyan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mezőkre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támaszkodik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amelyek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backendből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érkeznek</w:t>
      </w:r>
      <w:r w:rsidRPr="46D146D2" w:rsidR="46D146D2">
        <w:rPr>
          <w:rFonts w:ascii="Times New Roman" w:hAnsi="Times New Roman" w:eastAsia="Times New Roman" w:cs="Times New Roman"/>
        </w:rPr>
        <w:t xml:space="preserve"> meg.</w:t>
      </w:r>
    </w:p>
    <w:p xmlns:wp14="http://schemas.microsoft.com/office/word/2010/wordml" w:rsidP="46D146D2" w14:paraId="537FD0C4" wp14:textId="77777777">
      <w:pPr>
        <w:pStyle w:val="Heading3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1719524290" w:id="1036334298"/>
      <w:r w:rsidRPr="46D146D2" w:rsidR="46D146D2">
        <w:rPr>
          <w:rFonts w:ascii="Times New Roman" w:hAnsi="Times New Roman" w:eastAsia="Times New Roman" w:cs="Times New Roman"/>
        </w:rPr>
        <w:t>Projektmenedzsment</w:t>
      </w:r>
      <w:r w:rsidRPr="46D146D2" w:rsidR="46D146D2">
        <w:rPr>
          <w:rFonts w:ascii="Times New Roman" w:hAnsi="Times New Roman" w:eastAsia="Times New Roman" w:cs="Times New Roman"/>
        </w:rPr>
        <w:t xml:space="preserve"> / </w:t>
      </w:r>
      <w:r w:rsidRPr="46D146D2" w:rsidR="46D146D2">
        <w:rPr>
          <w:rFonts w:ascii="Times New Roman" w:hAnsi="Times New Roman" w:eastAsia="Times New Roman" w:cs="Times New Roman"/>
        </w:rPr>
        <w:t>időbeli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kockázatok</w:t>
      </w:r>
      <w:bookmarkEnd w:id="1036334298"/>
    </w:p>
    <w:p xmlns:wp14="http://schemas.microsoft.com/office/word/2010/wordml" w:rsidP="46D146D2" w14:paraId="14D2DD0A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projektmenedzsment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szempontú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kockázat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abban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felhasználó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számára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látványos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funkciók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elkészülése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mellett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háttérfolyamatok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tesztelés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dokumentáció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könnyen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háttérbe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szorulhat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repóban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látható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admin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support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modulok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arra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utalnak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fejlesztés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fókusza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elsődlegesen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nyilvános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demonstrálható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funkciókra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került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ami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természetes</w:t>
      </w:r>
      <w:r w:rsidRPr="46D146D2" w:rsidR="46D146D2">
        <w:rPr>
          <w:rFonts w:ascii="Times New Roman" w:hAnsi="Times New Roman" w:eastAsia="Times New Roman" w:cs="Times New Roman"/>
        </w:rPr>
        <w:t xml:space="preserve">, de a </w:t>
      </w:r>
      <w:r w:rsidRPr="46D146D2" w:rsidR="46D146D2">
        <w:rPr>
          <w:rFonts w:ascii="Times New Roman" w:hAnsi="Times New Roman" w:eastAsia="Times New Roman" w:cs="Times New Roman"/>
        </w:rPr>
        <w:t>végső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minőség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szempontjából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kiegyensúlyozottabb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lezárást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igényel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22262001" wp14:textId="77777777">
      <w:pPr>
        <w:pStyle w:val="Heading3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1425751349" w:id="1460216704"/>
      <w:r w:rsidRPr="46D146D2" w:rsidR="46D146D2">
        <w:rPr>
          <w:rFonts w:ascii="Times New Roman" w:hAnsi="Times New Roman" w:eastAsia="Times New Roman" w:cs="Times New Roman"/>
        </w:rPr>
        <w:t>Emberi</w:t>
      </w:r>
      <w:r w:rsidRPr="46D146D2" w:rsidR="46D146D2">
        <w:rPr>
          <w:rFonts w:ascii="Times New Roman" w:hAnsi="Times New Roman" w:eastAsia="Times New Roman" w:cs="Times New Roman"/>
        </w:rPr>
        <w:t xml:space="preserve"> / </w:t>
      </w:r>
      <w:r w:rsidRPr="46D146D2" w:rsidR="46D146D2">
        <w:rPr>
          <w:rFonts w:ascii="Times New Roman" w:hAnsi="Times New Roman" w:eastAsia="Times New Roman" w:cs="Times New Roman"/>
        </w:rPr>
        <w:t>környezeti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kockázatok</w:t>
      </w:r>
      <w:bookmarkEnd w:id="1460216704"/>
    </w:p>
    <w:p xmlns:wp14="http://schemas.microsoft.com/office/word/2010/wordml" w:rsidP="46D146D2" w14:paraId="1E4FBB47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lokális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fejlesztői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környezetre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épülő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projektek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egyik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tipikus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kockázata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környezeti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eltérés</w:t>
      </w:r>
      <w:r w:rsidRPr="46D146D2" w:rsidR="46D146D2">
        <w:rPr>
          <w:rFonts w:ascii="Times New Roman" w:hAnsi="Times New Roman" w:eastAsia="Times New Roman" w:cs="Times New Roman"/>
        </w:rPr>
        <w:t xml:space="preserve">. Ha a </w:t>
      </w:r>
      <w:r w:rsidRPr="46D146D2" w:rsidR="46D146D2">
        <w:rPr>
          <w:rFonts w:ascii="Times New Roman" w:hAnsi="Times New Roman" w:eastAsia="Times New Roman" w:cs="Times New Roman"/>
        </w:rPr>
        <w:t>bemutatás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során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másik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gépen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kell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futtatni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rendszert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Node</w:t>
      </w:r>
      <w:r w:rsidRPr="46D146D2" w:rsidR="46D146D2">
        <w:rPr>
          <w:rFonts w:ascii="Times New Roman" w:hAnsi="Times New Roman" w:eastAsia="Times New Roman" w:cs="Times New Roman"/>
        </w:rPr>
        <w:t>-</w:t>
      </w:r>
      <w:r w:rsidRPr="46D146D2" w:rsidR="46D146D2">
        <w:rPr>
          <w:rFonts w:ascii="Times New Roman" w:hAnsi="Times New Roman" w:eastAsia="Times New Roman" w:cs="Times New Roman"/>
        </w:rPr>
        <w:t>verzió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adatbázis-szolgáltatás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könyvfájlok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elérési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útja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szükséges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seed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hiánya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működési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problémát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okozhat</w:t>
      </w:r>
      <w:r w:rsidRPr="46D146D2" w:rsidR="46D146D2">
        <w:rPr>
          <w:rFonts w:ascii="Times New Roman" w:hAnsi="Times New Roman" w:eastAsia="Times New Roman" w:cs="Times New Roman"/>
        </w:rPr>
        <w:t xml:space="preserve">. Ez </w:t>
      </w:r>
      <w:r w:rsidRPr="46D146D2" w:rsidR="46D146D2">
        <w:rPr>
          <w:rFonts w:ascii="Times New Roman" w:hAnsi="Times New Roman" w:eastAsia="Times New Roman" w:cs="Times New Roman"/>
        </w:rPr>
        <w:t>különösen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fontos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ennél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projektnél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mert</w:t>
      </w:r>
      <w:r w:rsidRPr="46D146D2" w:rsidR="46D146D2">
        <w:rPr>
          <w:rFonts w:ascii="Times New Roman" w:hAnsi="Times New Roman" w:eastAsia="Times New Roman" w:cs="Times New Roman"/>
        </w:rPr>
        <w:t xml:space="preserve"> a backend </w:t>
      </w:r>
      <w:r w:rsidRPr="46D146D2" w:rsidR="46D146D2">
        <w:rPr>
          <w:rFonts w:ascii="Times New Roman" w:hAnsi="Times New Roman" w:eastAsia="Times New Roman" w:cs="Times New Roman"/>
        </w:rPr>
        <w:t>fájlkiszolgálást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végez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293AD7B9" wp14:textId="77777777">
      <w:pPr>
        <w:pStyle w:val="Heading3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1531787444" w:id="1360793974"/>
      <w:r w:rsidRPr="46D146D2" w:rsidR="46D146D2">
        <w:rPr>
          <w:rFonts w:ascii="Times New Roman" w:hAnsi="Times New Roman" w:eastAsia="Times New Roman" w:cs="Times New Roman"/>
        </w:rPr>
        <w:t>Vizsgáztatással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kapcsolatos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kockázatok</w:t>
      </w:r>
      <w:bookmarkEnd w:id="1360793974"/>
    </w:p>
    <w:p xmlns:wp14="http://schemas.microsoft.com/office/word/2010/wordml" w:rsidP="46D146D2" w14:paraId="03A42FC4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Vizsgaszituációban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kockázatot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jelenthet</w:t>
      </w:r>
      <w:r w:rsidRPr="46D146D2" w:rsidR="46D146D2">
        <w:rPr>
          <w:rFonts w:ascii="Times New Roman" w:hAnsi="Times New Roman" w:eastAsia="Times New Roman" w:cs="Times New Roman"/>
        </w:rPr>
        <w:t xml:space="preserve">, ha a </w:t>
      </w:r>
      <w:r w:rsidRPr="46D146D2" w:rsidR="46D146D2">
        <w:rPr>
          <w:rFonts w:ascii="Times New Roman" w:hAnsi="Times New Roman" w:eastAsia="Times New Roman" w:cs="Times New Roman"/>
        </w:rPr>
        <w:t>demonstráció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olyan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útvonalra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terelődik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amely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repó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jelenlegi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állapotában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még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teljesen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backendesített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Ilyen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például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admin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könyvkezelés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support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üzenetek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tartós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tárolása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bemutató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forgatókönyvét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ezért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célszerű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stabilan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működő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útvonalakra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építeni</w:t>
      </w:r>
      <w:r w:rsidRPr="46D146D2" w:rsidR="46D146D2">
        <w:rPr>
          <w:rFonts w:ascii="Times New Roman" w:hAnsi="Times New Roman" w:eastAsia="Times New Roman" w:cs="Times New Roman"/>
        </w:rPr>
        <w:t xml:space="preserve">: </w:t>
      </w:r>
      <w:r w:rsidRPr="46D146D2" w:rsidR="46D146D2">
        <w:rPr>
          <w:rFonts w:ascii="Times New Roman" w:hAnsi="Times New Roman" w:eastAsia="Times New Roman" w:cs="Times New Roman"/>
        </w:rPr>
        <w:t>bejelentkezés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katalógusböngészés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kölcsönzés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dashboard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olvasó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54090367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906839425" w:id="1205728234"/>
      <w:r w:rsidRPr="46D146D2" w:rsidR="46D146D2">
        <w:rPr>
          <w:rFonts w:ascii="Times New Roman" w:hAnsi="Times New Roman" w:eastAsia="Times New Roman" w:cs="Times New Roman"/>
        </w:rPr>
        <w:t xml:space="preserve">2.1 </w:t>
      </w:r>
      <w:r w:rsidRPr="46D146D2" w:rsidR="46D146D2">
        <w:rPr>
          <w:rFonts w:ascii="Times New Roman" w:hAnsi="Times New Roman" w:eastAsia="Times New Roman" w:cs="Times New Roman"/>
        </w:rPr>
        <w:t>Kockázatok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enyhítésük</w:t>
      </w:r>
      <w:bookmarkEnd w:id="120572823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xmlns:wp14="http://schemas.microsoft.com/office/word/2010/wordml" w:rsidTr="46D146D2" w14:paraId="0CE09FCD" wp14:textId="77777777">
        <w:tc>
          <w:tcPr>
            <w:tcW w:w="2948" w:type="dxa"/>
            <w:tcMar/>
            <w:vAlign w:val="center"/>
          </w:tcPr>
          <w:p w:rsidP="46D146D2" w14:paraId="6D6F1C00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Kockázat</w:t>
            </w:r>
          </w:p>
        </w:tc>
        <w:tc>
          <w:tcPr>
            <w:tcW w:w="1304" w:type="dxa"/>
            <w:tcMar/>
            <w:vAlign w:val="center"/>
          </w:tcPr>
          <w:p w:rsidP="46D146D2" w14:paraId="1A00C2A1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Valószínűség</w:t>
            </w:r>
          </w:p>
        </w:tc>
        <w:tc>
          <w:tcPr>
            <w:tcW w:w="1134" w:type="dxa"/>
            <w:tcMar/>
            <w:vAlign w:val="center"/>
          </w:tcPr>
          <w:p w:rsidP="46D146D2" w14:paraId="65B80925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Hatás</w:t>
            </w:r>
          </w:p>
        </w:tc>
        <w:tc>
          <w:tcPr>
            <w:tcW w:w="3969" w:type="dxa"/>
            <w:tcMar/>
            <w:vAlign w:val="center"/>
          </w:tcPr>
          <w:p w:rsidP="46D146D2" w14:paraId="09C13A44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Enyhítő</w:t>
            </w: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intézkedés</w:t>
            </w:r>
          </w:p>
        </w:tc>
      </w:tr>
      <w:tr xmlns:wp14="http://schemas.microsoft.com/office/word/2010/wordml" w:rsidTr="46D146D2" w14:paraId="77BFCF71" wp14:textId="77777777">
        <w:tc>
          <w:tcPr>
            <w:tcW w:w="2948" w:type="dxa"/>
            <w:tcMar/>
            <w:vAlign w:val="center"/>
          </w:tcPr>
          <w:p w:rsidP="46D146D2" w14:paraId="3AE10D00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Frontend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backend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mezőnév-eltérés</w:t>
            </w:r>
          </w:p>
        </w:tc>
        <w:tc>
          <w:tcPr>
            <w:tcW w:w="1304" w:type="dxa"/>
            <w:tcMar/>
            <w:vAlign w:val="center"/>
          </w:tcPr>
          <w:p w:rsidP="46D146D2" w14:paraId="436E2F14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Közepes</w:t>
            </w:r>
          </w:p>
        </w:tc>
        <w:tc>
          <w:tcPr>
            <w:tcW w:w="1134" w:type="dxa"/>
            <w:tcMar/>
            <w:vAlign w:val="center"/>
          </w:tcPr>
          <w:p w:rsidP="46D146D2" w14:paraId="5CACF575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Magas</w:t>
            </w:r>
          </w:p>
        </w:tc>
        <w:tc>
          <w:tcPr>
            <w:tcW w:w="3969" w:type="dxa"/>
            <w:tcMar/>
            <w:vAlign w:val="center"/>
          </w:tcPr>
          <w:p w:rsidP="46D146D2" w14:paraId="7C1AE9A1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Egységes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DTO-k,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szerződésalapú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integrációs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tesztek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refaktor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xmlns:wp14="http://schemas.microsoft.com/office/word/2010/wordml" w:rsidTr="46D146D2" w14:paraId="101E3028" wp14:textId="77777777">
        <w:tc>
          <w:tcPr>
            <w:tcW w:w="2948" w:type="dxa"/>
            <w:tcMar/>
            <w:vAlign w:val="center"/>
          </w:tcPr>
          <w:p w:rsidP="46D146D2" w14:paraId="1AF7249B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Admin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funkciók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részleges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mock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adatokkal</w:t>
            </w:r>
          </w:p>
        </w:tc>
        <w:tc>
          <w:tcPr>
            <w:tcW w:w="1304" w:type="dxa"/>
            <w:tcMar/>
            <w:vAlign w:val="center"/>
          </w:tcPr>
          <w:p w:rsidP="46D146D2" w14:paraId="0694EA4C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Magas</w:t>
            </w:r>
          </w:p>
        </w:tc>
        <w:tc>
          <w:tcPr>
            <w:tcW w:w="1134" w:type="dxa"/>
            <w:tcMar/>
            <w:vAlign w:val="center"/>
          </w:tcPr>
          <w:p w:rsidP="46D146D2" w14:paraId="4A4E59E4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Közepes</w:t>
            </w:r>
          </w:p>
        </w:tc>
        <w:tc>
          <w:tcPr>
            <w:tcW w:w="3969" w:type="dxa"/>
            <w:tcMar/>
            <w:vAlign w:val="center"/>
          </w:tcPr>
          <w:p w:rsidP="46D146D2" w14:paraId="297F8A27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Külön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admin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API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réteg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perzisztens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háttér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kialakítása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xmlns:wp14="http://schemas.microsoft.com/office/word/2010/wordml" w:rsidTr="46D146D2" w14:paraId="6BC1255F" wp14:textId="77777777">
        <w:tc>
          <w:tcPr>
            <w:tcW w:w="2948" w:type="dxa"/>
            <w:tcMar/>
            <w:vAlign w:val="center"/>
          </w:tcPr>
          <w:p w:rsidP="46D146D2" w14:paraId="1E288740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Lokális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környezeti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függés</w:t>
            </w:r>
          </w:p>
        </w:tc>
        <w:tc>
          <w:tcPr>
            <w:tcW w:w="1304" w:type="dxa"/>
            <w:tcMar/>
            <w:vAlign w:val="center"/>
          </w:tcPr>
          <w:p w:rsidP="46D146D2" w14:paraId="23B1EE12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Közepes</w:t>
            </w:r>
          </w:p>
        </w:tc>
        <w:tc>
          <w:tcPr>
            <w:tcW w:w="1134" w:type="dxa"/>
            <w:tcMar/>
            <w:vAlign w:val="center"/>
          </w:tcPr>
          <w:p w:rsidP="46D146D2" w14:paraId="466550C9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Magas</w:t>
            </w:r>
          </w:p>
        </w:tc>
        <w:tc>
          <w:tcPr>
            <w:tcW w:w="3969" w:type="dxa"/>
            <w:tcMar/>
            <w:vAlign w:val="center"/>
          </w:tcPr>
          <w:p w:rsidP="46D146D2" w14:paraId="5EFC9858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Telepítési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leírás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,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seed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adatbázis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reprodukálható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indítás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xmlns:wp14="http://schemas.microsoft.com/office/word/2010/wordml" w:rsidTr="46D146D2" w14:paraId="2C885792" wp14:textId="77777777">
        <w:tc>
          <w:tcPr>
            <w:tcW w:w="2948" w:type="dxa"/>
            <w:tcMar/>
            <w:vAlign w:val="center"/>
          </w:tcPr>
          <w:p w:rsidP="46D146D2" w14:paraId="3357645D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Külső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Open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Library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függőség</w:t>
            </w:r>
          </w:p>
        </w:tc>
        <w:tc>
          <w:tcPr>
            <w:tcW w:w="1304" w:type="dxa"/>
            <w:tcMar/>
            <w:vAlign w:val="center"/>
          </w:tcPr>
          <w:p w:rsidP="46D146D2" w14:paraId="57F800EB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Alacsony</w:t>
            </w:r>
          </w:p>
        </w:tc>
        <w:tc>
          <w:tcPr>
            <w:tcW w:w="1134" w:type="dxa"/>
            <w:tcMar/>
            <w:vAlign w:val="center"/>
          </w:tcPr>
          <w:p w:rsidP="46D146D2" w14:paraId="343B8431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Közepes</w:t>
            </w:r>
          </w:p>
        </w:tc>
        <w:tc>
          <w:tcPr>
            <w:tcW w:w="3969" w:type="dxa"/>
            <w:tcMar/>
            <w:vAlign w:val="center"/>
          </w:tcPr>
          <w:p w:rsidP="46D146D2" w14:paraId="26861725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Fallback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leírások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,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lokális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cache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hibatűrés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xmlns:wp14="http://schemas.microsoft.com/office/word/2010/wordml" w:rsidTr="46D146D2" w14:paraId="425F3BC9" wp14:textId="77777777">
        <w:tc>
          <w:tcPr>
            <w:tcW w:w="2948" w:type="dxa"/>
            <w:tcMar/>
            <w:vAlign w:val="center"/>
          </w:tcPr>
          <w:p w:rsidP="46D146D2" w14:paraId="0D2DBACE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Automatizált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tesztek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hiánya</w:t>
            </w:r>
          </w:p>
        </w:tc>
        <w:tc>
          <w:tcPr>
            <w:tcW w:w="1304" w:type="dxa"/>
            <w:tcMar/>
            <w:vAlign w:val="center"/>
          </w:tcPr>
          <w:p w:rsidP="46D146D2" w14:paraId="5288B5B4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Magas</w:t>
            </w:r>
          </w:p>
        </w:tc>
        <w:tc>
          <w:tcPr>
            <w:tcW w:w="1134" w:type="dxa"/>
            <w:tcMar/>
            <w:vAlign w:val="center"/>
          </w:tcPr>
          <w:p w:rsidP="46D146D2" w14:paraId="316F6E97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Közepes</w:t>
            </w:r>
          </w:p>
        </w:tc>
        <w:tc>
          <w:tcPr>
            <w:tcW w:w="3969" w:type="dxa"/>
            <w:tcMar/>
            <w:vAlign w:val="center"/>
          </w:tcPr>
          <w:p w:rsidP="46D146D2" w14:paraId="46B0C707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Vitest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Jest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Cypress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alapú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regressziós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csomag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kialakítása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</w:tr>
    </w:tbl>
    <w:p xmlns:wp14="http://schemas.microsoft.com/office/word/2010/wordml" w:rsidP="46D146D2" w14:paraId="45FB0818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P="46D146D2" w14:paraId="48CCA252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775797289" w:id="1460035039"/>
      <w:r w:rsidRPr="46D146D2" w:rsidR="46D146D2">
        <w:rPr>
          <w:rFonts w:ascii="Times New Roman" w:hAnsi="Times New Roman" w:eastAsia="Times New Roman" w:cs="Times New Roman"/>
        </w:rPr>
        <w:t>Kockázati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regiszter</w:t>
      </w:r>
      <w:r w:rsidRPr="46D146D2" w:rsidR="46D146D2">
        <w:rPr>
          <w:rFonts w:ascii="Times New Roman" w:hAnsi="Times New Roman" w:eastAsia="Times New Roman" w:cs="Times New Roman"/>
        </w:rPr>
        <w:t xml:space="preserve"> - C#, </w:t>
      </w:r>
      <w:r w:rsidRPr="46D146D2" w:rsidR="46D146D2">
        <w:rPr>
          <w:rFonts w:ascii="Times New Roman" w:hAnsi="Times New Roman" w:eastAsia="Times New Roman" w:cs="Times New Roman"/>
        </w:rPr>
        <w:t>React</w:t>
      </w:r>
      <w:r w:rsidRPr="46D146D2" w:rsidR="46D146D2">
        <w:rPr>
          <w:rFonts w:ascii="Times New Roman" w:hAnsi="Times New Roman" w:eastAsia="Times New Roman" w:cs="Times New Roman"/>
        </w:rPr>
        <w:t xml:space="preserve">, Node.js, Express, </w:t>
      </w:r>
      <w:r w:rsidRPr="46D146D2" w:rsidR="46D146D2">
        <w:rPr>
          <w:rFonts w:ascii="Times New Roman" w:hAnsi="Times New Roman" w:eastAsia="Times New Roman" w:cs="Times New Roman"/>
        </w:rPr>
        <w:t>MySQL</w:t>
      </w:r>
      <w:bookmarkEnd w:id="1460035039"/>
    </w:p>
    <w:p xmlns:wp14="http://schemas.microsoft.com/office/word/2010/wordml" w:rsidP="46D146D2" w14:paraId="55DECD4C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sablon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technológianeveit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konkrét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repóhoz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igazítva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kockázati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regiszter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elemei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React</w:t>
      </w:r>
      <w:r w:rsidRPr="46D146D2" w:rsidR="46D146D2">
        <w:rPr>
          <w:rFonts w:ascii="Times New Roman" w:hAnsi="Times New Roman" w:eastAsia="Times New Roman" w:cs="Times New Roman"/>
        </w:rPr>
        <w:t xml:space="preserve"> frontend, a Node.js/Express backend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MySQL</w:t>
      </w:r>
      <w:r w:rsidRPr="46D146D2" w:rsidR="46D146D2">
        <w:rPr>
          <w:rFonts w:ascii="Times New Roman" w:hAnsi="Times New Roman" w:eastAsia="Times New Roman" w:cs="Times New Roman"/>
        </w:rPr>
        <w:t>/</w:t>
      </w:r>
      <w:r w:rsidRPr="46D146D2" w:rsidR="46D146D2">
        <w:rPr>
          <w:rFonts w:ascii="Times New Roman" w:hAnsi="Times New Roman" w:eastAsia="Times New Roman" w:cs="Times New Roman"/>
        </w:rPr>
        <w:t>MariaDB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köré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rendezhetők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projektben</w:t>
      </w:r>
      <w:r w:rsidRPr="46D146D2" w:rsidR="46D146D2">
        <w:rPr>
          <w:rFonts w:ascii="Times New Roman" w:hAnsi="Times New Roman" w:eastAsia="Times New Roman" w:cs="Times New Roman"/>
        </w:rPr>
        <w:t xml:space="preserve"> C# </w:t>
      </w:r>
      <w:r w:rsidRPr="46D146D2" w:rsidR="46D146D2">
        <w:rPr>
          <w:rFonts w:ascii="Times New Roman" w:hAnsi="Times New Roman" w:eastAsia="Times New Roman" w:cs="Times New Roman"/>
        </w:rPr>
        <w:t>komponens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nincs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ezért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dokumentáció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tudatosan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aktuálisan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meglévő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veremet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rögzíti</w:t>
      </w:r>
      <w:r w:rsidRPr="46D146D2" w:rsidR="46D146D2">
        <w:rPr>
          <w:rFonts w:ascii="Times New Roman" w:hAnsi="Times New Roman" w:eastAsia="Times New Roman" w:cs="Times New Roman"/>
        </w:rPr>
        <w:t xml:space="preserve">. Ez </w:t>
      </w:r>
      <w:r w:rsidRPr="46D146D2" w:rsidR="46D146D2">
        <w:rPr>
          <w:rFonts w:ascii="Times New Roman" w:hAnsi="Times New Roman" w:eastAsia="Times New Roman" w:cs="Times New Roman"/>
        </w:rPr>
        <w:t>fontos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megfelelőségi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szempont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mert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sablon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wireframe</w:t>
      </w:r>
      <w:r w:rsidRPr="46D146D2" w:rsidR="46D146D2">
        <w:rPr>
          <w:rFonts w:ascii="Times New Roman" w:hAnsi="Times New Roman" w:eastAsia="Times New Roman" w:cs="Times New Roman"/>
        </w:rPr>
        <w:t>-</w:t>
      </w:r>
      <w:r w:rsidRPr="46D146D2" w:rsidR="46D146D2">
        <w:rPr>
          <w:rFonts w:ascii="Times New Roman" w:hAnsi="Times New Roman" w:eastAsia="Times New Roman" w:cs="Times New Roman"/>
        </w:rPr>
        <w:t>jellegű</w:t>
      </w:r>
      <w:r w:rsidRPr="46D146D2" w:rsidR="46D146D2">
        <w:rPr>
          <w:rFonts w:ascii="Times New Roman" w:hAnsi="Times New Roman" w:eastAsia="Times New Roman" w:cs="Times New Roman"/>
        </w:rPr>
        <w:t xml:space="preserve">, de a </w:t>
      </w:r>
      <w:r w:rsidRPr="46D146D2" w:rsidR="46D146D2">
        <w:rPr>
          <w:rFonts w:ascii="Times New Roman" w:hAnsi="Times New Roman" w:eastAsia="Times New Roman" w:cs="Times New Roman"/>
        </w:rPr>
        <w:t>tartalomnak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tényleges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projektből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kell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következnie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2711FE51" wp14:textId="77777777">
      <w:pPr>
        <w:pStyle w:val="Heading1"/>
        <w:spacing w:line="360" w:lineRule="auto"/>
        <w:ind w:firstLine="0"/>
        <w:jc w:val="both"/>
        <w:rPr>
          <w:rFonts w:ascii="Times New Roman" w:hAnsi="Times New Roman" w:eastAsia="Times New Roman" w:cs="Times New Roman"/>
        </w:rPr>
      </w:pPr>
      <w:bookmarkStart w:name="_Toc1200419514" w:id="2023585295"/>
      <w:r w:rsidRPr="46D146D2" w:rsidR="46D146D2">
        <w:rPr>
          <w:rFonts w:ascii="Times New Roman" w:hAnsi="Times New Roman" w:eastAsia="Times New Roman" w:cs="Times New Roman"/>
        </w:rPr>
        <w:t>Fejlesztői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dokumentáció</w:t>
      </w:r>
      <w:bookmarkEnd w:id="2023585295"/>
    </w:p>
    <w:p xmlns:wp14="http://schemas.microsoft.com/office/word/2010/wordml" w:rsidP="46D146D2" w14:paraId="4FE5D85A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fejlesztői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dokumentáció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célja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új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fejlesztő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karbantartó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rövid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időn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belül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megértse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rendszer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felépítését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fő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komponensek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közötti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adatáramlást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legfontosabb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döntési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pontokat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Ennél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projektnél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különösen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lényeges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mert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felhasználó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által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látott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funkciók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mögött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egyszerre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jelenik</w:t>
      </w:r>
      <w:r w:rsidRPr="46D146D2" w:rsidR="46D146D2">
        <w:rPr>
          <w:rFonts w:ascii="Times New Roman" w:hAnsi="Times New Roman" w:eastAsia="Times New Roman" w:cs="Times New Roman"/>
        </w:rPr>
        <w:t xml:space="preserve"> meg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adatbázislogika</w:t>
      </w:r>
      <w:r w:rsidRPr="46D146D2" w:rsidR="46D146D2">
        <w:rPr>
          <w:rFonts w:ascii="Times New Roman" w:hAnsi="Times New Roman" w:eastAsia="Times New Roman" w:cs="Times New Roman"/>
        </w:rPr>
        <w:t xml:space="preserve">, a REST API, a </w:t>
      </w:r>
      <w:r w:rsidRPr="46D146D2" w:rsidR="46D146D2">
        <w:rPr>
          <w:rFonts w:ascii="Times New Roman" w:hAnsi="Times New Roman" w:eastAsia="Times New Roman" w:cs="Times New Roman"/>
        </w:rPr>
        <w:t>kliensoldali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állapotkezelés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fájlkiszolgálás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334AEDBB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525425766" w:id="666286082"/>
      <w:r w:rsidRPr="46D146D2" w:rsidR="46D146D2">
        <w:rPr>
          <w:rFonts w:ascii="Times New Roman" w:hAnsi="Times New Roman" w:eastAsia="Times New Roman" w:cs="Times New Roman"/>
        </w:rPr>
        <w:t>Rendszerarchitektúra</w:t>
      </w:r>
      <w:bookmarkEnd w:id="666286082"/>
    </w:p>
    <w:p xmlns:wp14="http://schemas.microsoft.com/office/word/2010/wordml" w:rsidP="46D146D2" w14:paraId="71D9FE5D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Az </w:t>
      </w:r>
      <w:r w:rsidRPr="46D146D2" w:rsidR="46D146D2">
        <w:rPr>
          <w:rFonts w:ascii="Times New Roman" w:hAnsi="Times New Roman" w:eastAsia="Times New Roman" w:cs="Times New Roman"/>
        </w:rPr>
        <w:t>alkalmazás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háromrétegű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felépítése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követhető</w:t>
      </w:r>
      <w:r w:rsidRPr="46D146D2" w:rsidR="46D146D2">
        <w:rPr>
          <w:rFonts w:ascii="Times New Roman" w:hAnsi="Times New Roman" w:eastAsia="Times New Roman" w:cs="Times New Roman"/>
        </w:rPr>
        <w:t xml:space="preserve">. A frontend a </w:t>
      </w:r>
      <w:r w:rsidRPr="46D146D2" w:rsidR="46D146D2">
        <w:rPr>
          <w:rFonts w:ascii="Times New Roman" w:hAnsi="Times New Roman" w:eastAsia="Times New Roman" w:cs="Times New Roman"/>
        </w:rPr>
        <w:t>felhasználói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interakciókért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navigációért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űrlapokért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felel</w:t>
      </w:r>
      <w:r w:rsidRPr="46D146D2" w:rsidR="46D146D2">
        <w:rPr>
          <w:rFonts w:ascii="Times New Roman" w:hAnsi="Times New Roman" w:eastAsia="Times New Roman" w:cs="Times New Roman"/>
        </w:rPr>
        <w:t xml:space="preserve">. A backend </w:t>
      </w:r>
      <w:r w:rsidRPr="46D146D2" w:rsidR="46D146D2">
        <w:rPr>
          <w:rFonts w:ascii="Times New Roman" w:hAnsi="Times New Roman" w:eastAsia="Times New Roman" w:cs="Times New Roman"/>
        </w:rPr>
        <w:t>feladata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adatlekérdezés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hitelesítés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médiafájlok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kiszolgálása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kölcsönzési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tranzakciók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kezelése</w:t>
      </w:r>
      <w:r w:rsidRPr="46D146D2" w:rsidR="46D146D2">
        <w:rPr>
          <w:rFonts w:ascii="Times New Roman" w:hAnsi="Times New Roman" w:eastAsia="Times New Roman" w:cs="Times New Roman"/>
        </w:rPr>
        <w:t xml:space="preserve">. Az </w:t>
      </w:r>
      <w:r w:rsidRPr="46D146D2" w:rsidR="46D146D2">
        <w:rPr>
          <w:rFonts w:ascii="Times New Roman" w:hAnsi="Times New Roman" w:eastAsia="Times New Roman" w:cs="Times New Roman"/>
        </w:rPr>
        <w:t>adatbázis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tartós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állapotot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biztosítja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beleértve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felhasználók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könyvek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szerzők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kölcsönzések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adatait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6F1FA89F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Az </w:t>
      </w:r>
      <w:r w:rsidRPr="46D146D2" w:rsidR="46D146D2">
        <w:rPr>
          <w:rFonts w:ascii="Times New Roman" w:hAnsi="Times New Roman" w:eastAsia="Times New Roman" w:cs="Times New Roman"/>
        </w:rPr>
        <w:t>alkalmazás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adatáramlása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tipikusan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így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épül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</w:t>
      </w:r>
      <w:r w:rsidRPr="46D146D2" w:rsidR="46D146D2">
        <w:rPr>
          <w:rFonts w:ascii="Times New Roman" w:hAnsi="Times New Roman" w:eastAsia="Times New Roman" w:cs="Times New Roman"/>
        </w:rPr>
        <w:t xml:space="preserve">: </w:t>
      </w:r>
      <w:r w:rsidRPr="46D146D2" w:rsidR="46D146D2">
        <w:rPr>
          <w:rFonts w:ascii="Times New Roman" w:hAnsi="Times New Roman" w:eastAsia="Times New Roman" w:cs="Times New Roman"/>
        </w:rPr>
        <w:t>a frontend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Axios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fetch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segítségével</w:t>
      </w:r>
      <w:r w:rsidRPr="46D146D2" w:rsidR="46D146D2">
        <w:rPr>
          <w:rFonts w:ascii="Times New Roman" w:hAnsi="Times New Roman" w:eastAsia="Times New Roman" w:cs="Times New Roman"/>
        </w:rPr>
        <w:t xml:space="preserve"> HTTP </w:t>
      </w:r>
      <w:r w:rsidRPr="46D146D2" w:rsidR="46D146D2">
        <w:rPr>
          <w:rFonts w:ascii="Times New Roman" w:hAnsi="Times New Roman" w:eastAsia="Times New Roman" w:cs="Times New Roman"/>
        </w:rPr>
        <w:t>kérést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küld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backendnek</w:t>
      </w:r>
      <w:r w:rsidRPr="46D146D2" w:rsidR="46D146D2">
        <w:rPr>
          <w:rFonts w:ascii="Times New Roman" w:hAnsi="Times New Roman" w:eastAsia="Times New Roman" w:cs="Times New Roman"/>
        </w:rPr>
        <w:t xml:space="preserve">, a backend a </w:t>
      </w:r>
      <w:r w:rsidRPr="46D146D2" w:rsidR="46D146D2">
        <w:rPr>
          <w:rFonts w:ascii="Times New Roman" w:hAnsi="Times New Roman" w:eastAsia="Times New Roman" w:cs="Times New Roman"/>
        </w:rPr>
        <w:t>modellrétegen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keresztül</w:t>
      </w:r>
      <w:r w:rsidRPr="46D146D2" w:rsidR="46D146D2">
        <w:rPr>
          <w:rFonts w:ascii="Times New Roman" w:hAnsi="Times New Roman" w:eastAsia="Times New Roman" w:cs="Times New Roman"/>
        </w:rPr>
        <w:t xml:space="preserve"> SQL </w:t>
      </w:r>
      <w:r w:rsidRPr="46D146D2" w:rsidR="46D146D2">
        <w:rPr>
          <w:rFonts w:ascii="Times New Roman" w:hAnsi="Times New Roman" w:eastAsia="Times New Roman" w:cs="Times New Roman"/>
        </w:rPr>
        <w:t>lekérdezést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hajt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végre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majd</w:t>
      </w:r>
      <w:r w:rsidRPr="46D146D2" w:rsidR="46D146D2">
        <w:rPr>
          <w:rFonts w:ascii="Times New Roman" w:hAnsi="Times New Roman" w:eastAsia="Times New Roman" w:cs="Times New Roman"/>
        </w:rPr>
        <w:t xml:space="preserve"> JSON </w:t>
      </w:r>
      <w:r w:rsidRPr="46D146D2" w:rsidR="46D146D2">
        <w:rPr>
          <w:rFonts w:ascii="Times New Roman" w:hAnsi="Times New Roman" w:eastAsia="Times New Roman" w:cs="Times New Roman"/>
        </w:rPr>
        <w:t>válasszal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felel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Külön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esetet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jelent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könyvfájlok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borítóképek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kiszolgálása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ahol</w:t>
      </w:r>
      <w:r w:rsidRPr="46D146D2" w:rsidR="46D146D2">
        <w:rPr>
          <w:rFonts w:ascii="Times New Roman" w:hAnsi="Times New Roman" w:eastAsia="Times New Roman" w:cs="Times New Roman"/>
        </w:rPr>
        <w:t xml:space="preserve"> a backend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adatbázisból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hanem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helyi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fájlrendszerből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olvas</w:t>
      </w:r>
      <w:r w:rsidRPr="46D146D2" w:rsidR="46D146D2">
        <w:rPr>
          <w:rFonts w:ascii="Times New Roman" w:hAnsi="Times New Roman" w:eastAsia="Times New Roman" w:cs="Times New Roman"/>
        </w:rPr>
        <w:t xml:space="preserve">. Ez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architektúra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egyszerű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mégis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szemlélteti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rétegek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felelősségének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elválasztását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56A93391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1966025957" w:id="147366"/>
      <w:r w:rsidRPr="46D146D2" w:rsidR="46D146D2">
        <w:rPr>
          <w:rFonts w:ascii="Times New Roman" w:hAnsi="Times New Roman" w:eastAsia="Times New Roman" w:cs="Times New Roman"/>
        </w:rPr>
        <w:t>Forráskód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szervezése</w:t>
      </w:r>
      <w:bookmarkEnd w:id="147366"/>
    </w:p>
    <w:p xmlns:wp14="http://schemas.microsoft.com/office/word/2010/wordml" w:rsidP="46D146D2" w14:paraId="25819081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`backend` </w:t>
      </w:r>
      <w:r w:rsidRPr="46D146D2" w:rsidR="46D146D2">
        <w:rPr>
          <w:rFonts w:ascii="Times New Roman" w:hAnsi="Times New Roman" w:eastAsia="Times New Roman" w:cs="Times New Roman"/>
        </w:rPr>
        <w:t>mappában</w:t>
      </w:r>
      <w:r w:rsidRPr="46D146D2" w:rsidR="46D146D2">
        <w:rPr>
          <w:rFonts w:ascii="Times New Roman" w:hAnsi="Times New Roman" w:eastAsia="Times New Roman" w:cs="Times New Roman"/>
        </w:rPr>
        <w:t xml:space="preserve"> a `</w:t>
      </w:r>
      <w:r w:rsidRPr="46D146D2" w:rsidR="46D146D2">
        <w:rPr>
          <w:rFonts w:ascii="Times New Roman" w:hAnsi="Times New Roman" w:eastAsia="Times New Roman" w:cs="Times New Roman"/>
        </w:rPr>
        <w:t>routes</w:t>
      </w:r>
      <w:r w:rsidRPr="46D146D2" w:rsidR="46D146D2">
        <w:rPr>
          <w:rFonts w:ascii="Times New Roman" w:hAnsi="Times New Roman" w:eastAsia="Times New Roman" w:cs="Times New Roman"/>
        </w:rPr>
        <w:t>`, `</w:t>
      </w:r>
      <w:r w:rsidRPr="46D146D2" w:rsidR="46D146D2">
        <w:rPr>
          <w:rFonts w:ascii="Times New Roman" w:hAnsi="Times New Roman" w:eastAsia="Times New Roman" w:cs="Times New Roman"/>
        </w:rPr>
        <w:t>controllers</w:t>
      </w:r>
      <w:r w:rsidRPr="46D146D2" w:rsidR="46D146D2">
        <w:rPr>
          <w:rFonts w:ascii="Times New Roman" w:hAnsi="Times New Roman" w:eastAsia="Times New Roman" w:cs="Times New Roman"/>
        </w:rPr>
        <w:t>`, `</w:t>
      </w:r>
      <w:r w:rsidRPr="46D146D2" w:rsidR="46D146D2">
        <w:rPr>
          <w:rFonts w:ascii="Times New Roman" w:hAnsi="Times New Roman" w:eastAsia="Times New Roman" w:cs="Times New Roman"/>
        </w:rPr>
        <w:t>models</w:t>
      </w:r>
      <w:r w:rsidRPr="46D146D2" w:rsidR="46D146D2">
        <w:rPr>
          <w:rFonts w:ascii="Times New Roman" w:hAnsi="Times New Roman" w:eastAsia="Times New Roman" w:cs="Times New Roman"/>
        </w:rPr>
        <w:t>`, `</w:t>
      </w:r>
      <w:r w:rsidRPr="46D146D2" w:rsidR="46D146D2">
        <w:rPr>
          <w:rFonts w:ascii="Times New Roman" w:hAnsi="Times New Roman" w:eastAsia="Times New Roman" w:cs="Times New Roman"/>
        </w:rPr>
        <w:t>middleware</w:t>
      </w:r>
      <w:r w:rsidRPr="46D146D2" w:rsidR="46D146D2">
        <w:rPr>
          <w:rFonts w:ascii="Times New Roman" w:hAnsi="Times New Roman" w:eastAsia="Times New Roman" w:cs="Times New Roman"/>
        </w:rPr>
        <w:t>`, `</w:t>
      </w:r>
      <w:r w:rsidRPr="46D146D2" w:rsidR="46D146D2">
        <w:rPr>
          <w:rFonts w:ascii="Times New Roman" w:hAnsi="Times New Roman" w:eastAsia="Times New Roman" w:cs="Times New Roman"/>
        </w:rPr>
        <w:t>config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utils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könyvtárak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klasszikus</w:t>
      </w:r>
      <w:r w:rsidRPr="46D146D2" w:rsidR="46D146D2">
        <w:rPr>
          <w:rFonts w:ascii="Times New Roman" w:hAnsi="Times New Roman" w:eastAsia="Times New Roman" w:cs="Times New Roman"/>
        </w:rPr>
        <w:t xml:space="preserve"> Express-</w:t>
      </w:r>
      <w:r w:rsidRPr="46D146D2" w:rsidR="46D146D2">
        <w:rPr>
          <w:rFonts w:ascii="Times New Roman" w:hAnsi="Times New Roman" w:eastAsia="Times New Roman" w:cs="Times New Roman"/>
        </w:rPr>
        <w:t>szerkezetet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alkotnak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route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réteg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csak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végpontdefiníciókat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tartalmazza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üzleti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logika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kontrollerekben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összpontosul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SQL </w:t>
      </w:r>
      <w:r w:rsidRPr="46D146D2" w:rsidR="46D146D2">
        <w:rPr>
          <w:rFonts w:ascii="Times New Roman" w:hAnsi="Times New Roman" w:eastAsia="Times New Roman" w:cs="Times New Roman"/>
        </w:rPr>
        <w:t>pedig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modellekben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kap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helyet</w:t>
      </w:r>
      <w:r w:rsidRPr="46D146D2" w:rsidR="46D146D2">
        <w:rPr>
          <w:rFonts w:ascii="Times New Roman" w:hAnsi="Times New Roman" w:eastAsia="Times New Roman" w:cs="Times New Roman"/>
        </w:rPr>
        <w:t xml:space="preserve">. Ez </w:t>
      </w:r>
      <w:r w:rsidRPr="46D146D2" w:rsidR="46D146D2">
        <w:rPr>
          <w:rFonts w:ascii="Times New Roman" w:hAnsi="Times New Roman" w:eastAsia="Times New Roman" w:cs="Times New Roman"/>
        </w:rPr>
        <w:t>oktatási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célú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projektnél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olvasható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könnyen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magyarázható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felépítés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53CF4112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`frontend` </w:t>
      </w:r>
      <w:r w:rsidRPr="46D146D2" w:rsidR="46D146D2">
        <w:rPr>
          <w:rFonts w:ascii="Times New Roman" w:hAnsi="Times New Roman" w:eastAsia="Times New Roman" w:cs="Times New Roman"/>
        </w:rPr>
        <w:t>mappában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alkalmazás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`app` </w:t>
      </w:r>
      <w:r w:rsidRPr="46D146D2" w:rsidR="46D146D2">
        <w:rPr>
          <w:rFonts w:ascii="Times New Roman" w:hAnsi="Times New Roman" w:eastAsia="Times New Roman" w:cs="Times New Roman"/>
        </w:rPr>
        <w:t>könyvtár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köré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szerveződik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ezen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belül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külön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találhatók</w:t>
      </w:r>
      <w:r w:rsidRPr="46D146D2" w:rsidR="46D146D2">
        <w:rPr>
          <w:rFonts w:ascii="Times New Roman" w:hAnsi="Times New Roman" w:eastAsia="Times New Roman" w:cs="Times New Roman"/>
        </w:rPr>
        <w:t xml:space="preserve"> a `</w:t>
      </w:r>
      <w:r w:rsidRPr="46D146D2" w:rsidR="46D146D2">
        <w:rPr>
          <w:rFonts w:ascii="Times New Roman" w:hAnsi="Times New Roman" w:eastAsia="Times New Roman" w:cs="Times New Roman"/>
        </w:rPr>
        <w:t>pages</w:t>
      </w:r>
      <w:r w:rsidRPr="46D146D2" w:rsidR="46D146D2">
        <w:rPr>
          <w:rFonts w:ascii="Times New Roman" w:hAnsi="Times New Roman" w:eastAsia="Times New Roman" w:cs="Times New Roman"/>
        </w:rPr>
        <w:t>`, `</w:t>
      </w:r>
      <w:r w:rsidRPr="46D146D2" w:rsidR="46D146D2">
        <w:rPr>
          <w:rFonts w:ascii="Times New Roman" w:hAnsi="Times New Roman" w:eastAsia="Times New Roman" w:cs="Times New Roman"/>
        </w:rPr>
        <w:t>components</w:t>
      </w:r>
      <w:r w:rsidRPr="46D146D2" w:rsidR="46D146D2">
        <w:rPr>
          <w:rFonts w:ascii="Times New Roman" w:hAnsi="Times New Roman" w:eastAsia="Times New Roman" w:cs="Times New Roman"/>
        </w:rPr>
        <w:t>`, `</w:t>
      </w:r>
      <w:r w:rsidRPr="46D146D2" w:rsidR="46D146D2">
        <w:rPr>
          <w:rFonts w:ascii="Times New Roman" w:hAnsi="Times New Roman" w:eastAsia="Times New Roman" w:cs="Times New Roman"/>
        </w:rPr>
        <w:t>layouts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`context` </w:t>
      </w:r>
      <w:r w:rsidRPr="46D146D2" w:rsidR="46D146D2">
        <w:rPr>
          <w:rFonts w:ascii="Times New Roman" w:hAnsi="Times New Roman" w:eastAsia="Times New Roman" w:cs="Times New Roman"/>
        </w:rPr>
        <w:t>elemek</w:t>
      </w:r>
      <w:r w:rsidRPr="46D146D2" w:rsidR="46D146D2">
        <w:rPr>
          <w:rFonts w:ascii="Times New Roman" w:hAnsi="Times New Roman" w:eastAsia="Times New Roman" w:cs="Times New Roman"/>
        </w:rPr>
        <w:t>. A `</w:t>
      </w:r>
      <w:r w:rsidRPr="46D146D2" w:rsidR="46D146D2">
        <w:rPr>
          <w:rFonts w:ascii="Times New Roman" w:hAnsi="Times New Roman" w:eastAsia="Times New Roman" w:cs="Times New Roman"/>
        </w:rPr>
        <w:t>ui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komponensek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újrafelhasználható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alapokat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adnak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 `</w:t>
      </w:r>
      <w:r w:rsidRPr="46D146D2" w:rsidR="46D146D2">
        <w:rPr>
          <w:rFonts w:ascii="Times New Roman" w:hAnsi="Times New Roman" w:eastAsia="Times New Roman" w:cs="Times New Roman"/>
        </w:rPr>
        <w:t>pages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könyvtár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route</w:t>
      </w:r>
      <w:r w:rsidRPr="46D146D2" w:rsidR="46D146D2">
        <w:rPr>
          <w:rFonts w:ascii="Times New Roman" w:hAnsi="Times New Roman" w:eastAsia="Times New Roman" w:cs="Times New Roman"/>
        </w:rPr>
        <w:t>-</w:t>
      </w:r>
      <w:r w:rsidRPr="46D146D2" w:rsidR="46D146D2">
        <w:rPr>
          <w:rFonts w:ascii="Times New Roman" w:hAnsi="Times New Roman" w:eastAsia="Times New Roman" w:cs="Times New Roman"/>
        </w:rPr>
        <w:t>okhoz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rendelt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képernyőket</w:t>
      </w:r>
      <w:r w:rsidRPr="46D146D2" w:rsidR="46D146D2">
        <w:rPr>
          <w:rFonts w:ascii="Times New Roman" w:hAnsi="Times New Roman" w:eastAsia="Times New Roman" w:cs="Times New Roman"/>
        </w:rPr>
        <w:t xml:space="preserve">, a `context` </w:t>
      </w:r>
      <w:r w:rsidRPr="46D146D2" w:rsidR="46D146D2">
        <w:rPr>
          <w:rFonts w:ascii="Times New Roman" w:hAnsi="Times New Roman" w:eastAsia="Times New Roman" w:cs="Times New Roman"/>
        </w:rPr>
        <w:t>pedig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központi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állapotot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tartalmazza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projektben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így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komponenshierarchia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funkcionális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felelősség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elkülönül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696B95DF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603820494" w:id="371544588"/>
      <w:r w:rsidRPr="46D146D2" w:rsidR="46D146D2">
        <w:rPr>
          <w:rFonts w:ascii="Times New Roman" w:hAnsi="Times New Roman" w:eastAsia="Times New Roman" w:cs="Times New Roman"/>
        </w:rPr>
        <w:t>Fő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folyamatok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kódrészletek</w:t>
      </w:r>
      <w:bookmarkEnd w:id="371544588"/>
    </w:p>
    <w:p xmlns:wp14="http://schemas.microsoft.com/office/word/2010/wordml" w:rsidP="46D146D2" w14:paraId="5F20E734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kölcsönzési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folyamat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fejlesztői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szempontból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legfontosabb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integrációs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útvonal</w:t>
      </w:r>
      <w:r w:rsidRPr="46D146D2" w:rsidR="46D146D2">
        <w:rPr>
          <w:rFonts w:ascii="Times New Roman" w:hAnsi="Times New Roman" w:eastAsia="Times New Roman" w:cs="Times New Roman"/>
        </w:rPr>
        <w:t xml:space="preserve">. A frontend a </w:t>
      </w:r>
      <w:r w:rsidRPr="46D146D2" w:rsidR="46D146D2">
        <w:rPr>
          <w:rFonts w:ascii="Times New Roman" w:hAnsi="Times New Roman" w:eastAsia="Times New Roman" w:cs="Times New Roman"/>
        </w:rPr>
        <w:t>kosár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elemeiből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payloadot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állít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össze</w:t>
      </w:r>
      <w:r w:rsidRPr="46D146D2" w:rsidR="46D146D2">
        <w:rPr>
          <w:rFonts w:ascii="Times New Roman" w:hAnsi="Times New Roman" w:eastAsia="Times New Roman" w:cs="Times New Roman"/>
        </w:rPr>
        <w:t xml:space="preserve">, a backend </w:t>
      </w:r>
      <w:r w:rsidRPr="46D146D2" w:rsidR="46D146D2">
        <w:rPr>
          <w:rFonts w:ascii="Times New Roman" w:hAnsi="Times New Roman" w:eastAsia="Times New Roman" w:cs="Times New Roman"/>
        </w:rPr>
        <w:t>validálja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items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tömböt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majd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tömeges</w:t>
      </w:r>
      <w:r w:rsidRPr="46D146D2" w:rsidR="46D146D2">
        <w:rPr>
          <w:rFonts w:ascii="Times New Roman" w:hAnsi="Times New Roman" w:eastAsia="Times New Roman" w:cs="Times New Roman"/>
        </w:rPr>
        <w:t xml:space="preserve"> `INSERT` </w:t>
      </w:r>
      <w:r w:rsidRPr="46D146D2" w:rsidR="46D146D2">
        <w:rPr>
          <w:rFonts w:ascii="Times New Roman" w:hAnsi="Times New Roman" w:eastAsia="Times New Roman" w:cs="Times New Roman"/>
        </w:rPr>
        <w:t>lekérdezéssel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menti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rekordokat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folyamat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rétegen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ível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ezért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hibakereséskor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egyszerre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kell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figyelni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kliensoldali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mezőnevekre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tokenátadásra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adatbázisszintű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megszorításokra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3F2B3DFB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</w:pP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 xml:space="preserve">const items = 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cart.map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((item) =&gt; ({</w:t>
      </w:r>
    </w:p>
    <w:p xmlns:wp14="http://schemas.microsoft.com/office/word/2010/wordml" w:rsidP="46D146D2" w14:paraId="761ED270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</w:pP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 xml:space="preserve">    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book_id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 xml:space="preserve">: 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item.book.book_id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,</w:t>
      </w:r>
    </w:p>
    <w:p xmlns:wp14="http://schemas.microsoft.com/office/word/2010/wordml" w:rsidP="46D146D2" w14:paraId="4E2EFD46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</w:pP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 xml:space="preserve">    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rental_days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 xml:space="preserve">: 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item.rentalDays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,</w:t>
      </w:r>
    </w:p>
    <w:p xmlns:wp14="http://schemas.microsoft.com/office/word/2010/wordml" w:rsidP="46D146D2" w14:paraId="2DFA33A2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</w:pP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})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);</w:t>
      </w:r>
    </w:p>
    <w:p xmlns:wp14="http://schemas.microsoft.com/office/word/2010/wordml" w:rsidP="46D146D2" w14:paraId="049F31CB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</w:rPr>
      </w:pPr>
    </w:p>
    <w:p xmlns:wp14="http://schemas.microsoft.com/office/word/2010/wordml" w:rsidP="46D146D2" w14:paraId="49392F75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</w:pP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 xml:space="preserve">await 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axios.post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("http://localhost:3000/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api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 xml:space="preserve">/rentals", 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{ items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 xml:space="preserve"> }, {</w:t>
      </w:r>
    </w:p>
    <w:p xmlns:wp14="http://schemas.microsoft.com/office/word/2010/wordml" w:rsidP="46D146D2" w14:paraId="12739145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</w:pP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 xml:space="preserve">    headers: 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{ Authorization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: `Bearer ${token}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` }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,</w:t>
      </w:r>
    </w:p>
    <w:p xmlns:wp14="http://schemas.microsoft.com/office/word/2010/wordml" w:rsidP="46D146D2" w14:paraId="37840CA1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</w:pP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}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);</w:t>
      </w:r>
    </w:p>
    <w:p xmlns:wp14="http://schemas.microsoft.com/office/word/2010/wordml" w:rsidP="46D146D2" w14:paraId="53128261" wp14:textId="77777777">
      <w:pPr>
        <w:pStyle w:val="CodeBlock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P="46D146D2" w14:paraId="4075CE43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másik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kulcsfolyamat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EPUB </w:t>
      </w:r>
      <w:r w:rsidRPr="46D146D2" w:rsidR="46D146D2">
        <w:rPr>
          <w:rFonts w:ascii="Times New Roman" w:hAnsi="Times New Roman" w:eastAsia="Times New Roman" w:cs="Times New Roman"/>
        </w:rPr>
        <w:t>olvasás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Reader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</w:t>
      </w:r>
      <w:r w:rsidRPr="46D146D2" w:rsidR="46D146D2">
        <w:rPr>
          <w:rFonts w:ascii="Times New Roman" w:hAnsi="Times New Roman" w:eastAsia="Times New Roman" w:cs="Times New Roman"/>
        </w:rPr>
        <w:t xml:space="preserve"> a backend `/</w:t>
      </w:r>
      <w:r w:rsidRPr="46D146D2" w:rsidR="46D146D2">
        <w:rPr>
          <w:rFonts w:ascii="Times New Roman" w:hAnsi="Times New Roman" w:eastAsia="Times New Roman" w:cs="Times New Roman"/>
        </w:rPr>
        <w:t>api</w:t>
      </w:r>
      <w:r w:rsidRPr="46D146D2" w:rsidR="46D146D2">
        <w:rPr>
          <w:rFonts w:ascii="Times New Roman" w:hAnsi="Times New Roman" w:eastAsia="Times New Roman" w:cs="Times New Roman"/>
        </w:rPr>
        <w:t>/</w:t>
      </w:r>
      <w:r w:rsidRPr="46D146D2" w:rsidR="46D146D2">
        <w:rPr>
          <w:rFonts w:ascii="Times New Roman" w:hAnsi="Times New Roman" w:eastAsia="Times New Roman" w:cs="Times New Roman"/>
        </w:rPr>
        <w:t>books</w:t>
      </w:r>
      <w:r w:rsidRPr="46D146D2" w:rsidR="46D146D2">
        <w:rPr>
          <w:rFonts w:ascii="Times New Roman" w:hAnsi="Times New Roman" w:eastAsia="Times New Roman" w:cs="Times New Roman"/>
        </w:rPr>
        <w:t>/file/:</w:t>
      </w:r>
      <w:r w:rsidRPr="46D146D2" w:rsidR="46D146D2">
        <w:rPr>
          <w:rFonts w:ascii="Times New Roman" w:hAnsi="Times New Roman" w:eastAsia="Times New Roman" w:cs="Times New Roman"/>
        </w:rPr>
        <w:t>fileName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végpontját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használja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csak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akkor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tud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működni</w:t>
      </w:r>
      <w:r w:rsidRPr="46D146D2" w:rsidR="46D146D2">
        <w:rPr>
          <w:rFonts w:ascii="Times New Roman" w:hAnsi="Times New Roman" w:eastAsia="Times New Roman" w:cs="Times New Roman"/>
        </w:rPr>
        <w:t xml:space="preserve">, ha a </w:t>
      </w:r>
      <w:r w:rsidRPr="46D146D2" w:rsidR="46D146D2">
        <w:rPr>
          <w:rFonts w:ascii="Times New Roman" w:hAnsi="Times New Roman" w:eastAsia="Times New Roman" w:cs="Times New Roman"/>
        </w:rPr>
        <w:t>kölcsönzött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rekordjában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helyes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file_name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található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komponens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ezen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felül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figyeli</w:t>
      </w:r>
      <w:r w:rsidRPr="46D146D2" w:rsidR="46D146D2">
        <w:rPr>
          <w:rFonts w:ascii="Times New Roman" w:hAnsi="Times New Roman" w:eastAsia="Times New Roman" w:cs="Times New Roman"/>
        </w:rPr>
        <w:t xml:space="preserve"> a `</w:t>
      </w:r>
      <w:r w:rsidRPr="46D146D2" w:rsidR="46D146D2">
        <w:rPr>
          <w:rFonts w:ascii="Times New Roman" w:hAnsi="Times New Roman" w:eastAsia="Times New Roman" w:cs="Times New Roman"/>
        </w:rPr>
        <w:t>relocated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eseményt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amelyből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előrehaladás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aktuális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pozíció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számítható</w:t>
      </w:r>
      <w:r w:rsidRPr="46D146D2" w:rsidR="46D146D2">
        <w:rPr>
          <w:rFonts w:ascii="Times New Roman" w:hAnsi="Times New Roman" w:eastAsia="Times New Roman" w:cs="Times New Roman"/>
        </w:rPr>
        <w:t xml:space="preserve">. Ez a </w:t>
      </w:r>
      <w:r w:rsidRPr="46D146D2" w:rsidR="46D146D2">
        <w:rPr>
          <w:rFonts w:ascii="Times New Roman" w:hAnsi="Times New Roman" w:eastAsia="Times New Roman" w:cs="Times New Roman"/>
        </w:rPr>
        <w:t>repó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egyik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legjobb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példája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arra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frontendben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milyen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módon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kapcsolódik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össze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külső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komponens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saját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állapot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backend </w:t>
      </w:r>
      <w:r w:rsidRPr="46D146D2" w:rsidR="46D146D2">
        <w:rPr>
          <w:rFonts w:ascii="Times New Roman" w:hAnsi="Times New Roman" w:eastAsia="Times New Roman" w:cs="Times New Roman"/>
        </w:rPr>
        <w:t>fájlkiszolgálás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41D384A2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484486990" w:id="986059419"/>
      <w:r w:rsidRPr="46D146D2" w:rsidR="46D146D2">
        <w:rPr>
          <w:rFonts w:ascii="Times New Roman" w:hAnsi="Times New Roman" w:eastAsia="Times New Roman" w:cs="Times New Roman"/>
        </w:rPr>
        <w:t xml:space="preserve">Az </w:t>
      </w:r>
      <w:r w:rsidRPr="46D146D2" w:rsidR="46D146D2">
        <w:rPr>
          <w:rFonts w:ascii="Times New Roman" w:hAnsi="Times New Roman" w:eastAsia="Times New Roman" w:cs="Times New Roman"/>
        </w:rPr>
        <w:t>alkalmazott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fejlesztői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eszközök</w:t>
      </w:r>
      <w:bookmarkEnd w:id="986059419"/>
    </w:p>
    <w:p xmlns:wp14="http://schemas.microsoft.com/office/word/2010/wordml" w:rsidP="46D146D2" w14:paraId="7217F285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repó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alapján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fejlesztőeszközök</w:t>
      </w:r>
      <w:r w:rsidRPr="46D146D2" w:rsidR="46D146D2">
        <w:rPr>
          <w:rFonts w:ascii="Times New Roman" w:hAnsi="Times New Roman" w:eastAsia="Times New Roman" w:cs="Times New Roman"/>
        </w:rPr>
        <w:t xml:space="preserve">: Node.js, </w:t>
      </w:r>
      <w:r w:rsidRPr="46D146D2" w:rsidR="46D146D2">
        <w:rPr>
          <w:rFonts w:ascii="Times New Roman" w:hAnsi="Times New Roman" w:eastAsia="Times New Roman" w:cs="Times New Roman"/>
        </w:rPr>
        <w:t>npm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Vite</w:t>
      </w:r>
      <w:r w:rsidRPr="46D146D2" w:rsidR="46D146D2">
        <w:rPr>
          <w:rFonts w:ascii="Times New Roman" w:hAnsi="Times New Roman" w:eastAsia="Times New Roman" w:cs="Times New Roman"/>
        </w:rPr>
        <w:t xml:space="preserve">, Express, </w:t>
      </w:r>
      <w:r w:rsidRPr="46D146D2" w:rsidR="46D146D2">
        <w:rPr>
          <w:rFonts w:ascii="Times New Roman" w:hAnsi="Times New Roman" w:eastAsia="Times New Roman" w:cs="Times New Roman"/>
        </w:rPr>
        <w:t>MariaDB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MySQL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valamint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böngészőalapú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ellenőrzés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tesztmappában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található</w:t>
      </w:r>
      <w:r w:rsidRPr="46D146D2" w:rsidR="46D146D2">
        <w:rPr>
          <w:rFonts w:ascii="Times New Roman" w:hAnsi="Times New Roman" w:eastAsia="Times New Roman" w:cs="Times New Roman"/>
        </w:rPr>
        <w:t xml:space="preserve"> batch </w:t>
      </w:r>
      <w:r w:rsidRPr="46D146D2" w:rsidR="46D146D2">
        <w:rPr>
          <w:rFonts w:ascii="Times New Roman" w:hAnsi="Times New Roman" w:eastAsia="Times New Roman" w:cs="Times New Roman"/>
        </w:rPr>
        <w:t>fájlok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arra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utalnak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backend </w:t>
      </w:r>
      <w:r w:rsidRPr="46D146D2" w:rsidR="46D146D2">
        <w:rPr>
          <w:rFonts w:ascii="Times New Roman" w:hAnsi="Times New Roman" w:eastAsia="Times New Roman" w:cs="Times New Roman"/>
        </w:rPr>
        <w:t>funkcióit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egyszerű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manuális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parancsfuttatással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ellenőrizték</w:t>
      </w:r>
      <w:r w:rsidRPr="46D146D2" w:rsidR="46D146D2">
        <w:rPr>
          <w:rFonts w:ascii="Times New Roman" w:hAnsi="Times New Roman" w:eastAsia="Times New Roman" w:cs="Times New Roman"/>
        </w:rPr>
        <w:t xml:space="preserve">. Ez </w:t>
      </w:r>
      <w:r w:rsidRPr="46D146D2" w:rsidR="46D146D2">
        <w:rPr>
          <w:rFonts w:ascii="Times New Roman" w:hAnsi="Times New Roman" w:eastAsia="Times New Roman" w:cs="Times New Roman"/>
        </w:rPr>
        <w:t>kezdeti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vizsgaremek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környezetben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elfogadható</w:t>
      </w:r>
      <w:r w:rsidRPr="46D146D2" w:rsidR="46D146D2">
        <w:rPr>
          <w:rFonts w:ascii="Times New Roman" w:hAnsi="Times New Roman" w:eastAsia="Times New Roman" w:cs="Times New Roman"/>
        </w:rPr>
        <w:t xml:space="preserve">, de </w:t>
      </w:r>
      <w:r w:rsidRPr="46D146D2" w:rsidR="46D146D2">
        <w:rPr>
          <w:rFonts w:ascii="Times New Roman" w:hAnsi="Times New Roman" w:eastAsia="Times New Roman" w:cs="Times New Roman"/>
        </w:rPr>
        <w:t>hosszú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távon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strukturáltabb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automatizált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ellenőrzéssel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lenne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célszerű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kiegészíteni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5D8D8A2C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dokumentáció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generálásához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külön</w:t>
      </w:r>
      <w:r w:rsidRPr="46D146D2" w:rsidR="46D146D2">
        <w:rPr>
          <w:rFonts w:ascii="Times New Roman" w:hAnsi="Times New Roman" w:eastAsia="Times New Roman" w:cs="Times New Roman"/>
        </w:rPr>
        <w:t xml:space="preserve"> Python </w:t>
      </w:r>
      <w:r w:rsidRPr="46D146D2" w:rsidR="46D146D2">
        <w:rPr>
          <w:rFonts w:ascii="Times New Roman" w:hAnsi="Times New Roman" w:eastAsia="Times New Roman" w:cs="Times New Roman"/>
        </w:rPr>
        <w:t>környezet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python-docx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könyvtár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került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használatra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mert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feladat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előírta</w:t>
      </w:r>
      <w:r w:rsidRPr="46D146D2" w:rsidR="46D146D2">
        <w:rPr>
          <w:rFonts w:ascii="Times New Roman" w:hAnsi="Times New Roman" w:eastAsia="Times New Roman" w:cs="Times New Roman"/>
        </w:rPr>
        <w:t xml:space="preserve"> a `.</w:t>
      </w:r>
      <w:r w:rsidRPr="46D146D2" w:rsidR="46D146D2">
        <w:rPr>
          <w:rFonts w:ascii="Times New Roman" w:hAnsi="Times New Roman" w:eastAsia="Times New Roman" w:cs="Times New Roman"/>
        </w:rPr>
        <w:t>docx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állomány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programozott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stílushelyes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előállítását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dokumentum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ezért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kézi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szerkesztéssel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hanem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reprodukálható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scriptből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készült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ami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projekt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dokumentálhatóságát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erősíti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7A5D55D8" wp14:textId="77777777">
      <w:pPr>
        <w:pStyle w:val="Heading1"/>
        <w:spacing w:line="360" w:lineRule="auto"/>
        <w:ind w:firstLine="0"/>
        <w:jc w:val="both"/>
        <w:rPr>
          <w:rFonts w:ascii="Times New Roman" w:hAnsi="Times New Roman" w:eastAsia="Times New Roman" w:cs="Times New Roman"/>
        </w:rPr>
      </w:pPr>
      <w:bookmarkStart w:name="_Toc470337024" w:id="1091556032"/>
      <w:r w:rsidRPr="46D146D2" w:rsidR="46D146D2">
        <w:rPr>
          <w:rFonts w:ascii="Times New Roman" w:hAnsi="Times New Roman" w:eastAsia="Times New Roman" w:cs="Times New Roman"/>
        </w:rPr>
        <w:t>Tesztelési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dokumentáció</w:t>
      </w:r>
      <w:bookmarkEnd w:id="1091556032"/>
    </w:p>
    <w:p xmlns:wp14="http://schemas.microsoft.com/office/word/2010/wordml" w:rsidP="46D146D2" w14:paraId="4FD2BC97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tesztelési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dokumentáció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célja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annak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bemutatása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rendszer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funkcionális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útvonalai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milyen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módon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ellenőrizhetők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repó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jelenlegi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állapotában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mely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területek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tekinthetők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stabilnak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illetve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mely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pontokon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indokolt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további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javítás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automatizálás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projektben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egyszerre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értelmezhető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manuális</w:t>
      </w:r>
      <w:r w:rsidRPr="46D146D2" w:rsidR="46D146D2">
        <w:rPr>
          <w:rFonts w:ascii="Times New Roman" w:hAnsi="Times New Roman" w:eastAsia="Times New Roman" w:cs="Times New Roman"/>
        </w:rPr>
        <w:t xml:space="preserve"> API-</w:t>
      </w:r>
      <w:r w:rsidRPr="46D146D2" w:rsidR="46D146D2">
        <w:rPr>
          <w:rFonts w:ascii="Times New Roman" w:hAnsi="Times New Roman" w:eastAsia="Times New Roman" w:cs="Times New Roman"/>
        </w:rPr>
        <w:t>tesztelés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felhasználói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folyamatok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végigpróbálása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kódelemzésen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alapuló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fehér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dobozos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vizsgálat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491A63AF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728971505" w:id="807600773"/>
      <w:r w:rsidRPr="46D146D2" w:rsidR="46D146D2">
        <w:rPr>
          <w:rFonts w:ascii="Times New Roman" w:hAnsi="Times New Roman" w:eastAsia="Times New Roman" w:cs="Times New Roman"/>
        </w:rPr>
        <w:t>Tesztelési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táblázat</w:t>
      </w:r>
      <w:bookmarkEnd w:id="80760077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xmlns:wp14="http://schemas.microsoft.com/office/word/2010/wordml" w:rsidTr="46D146D2" w14:paraId="200ED0F3" wp14:textId="77777777">
        <w:tc>
          <w:tcPr>
            <w:tcW w:w="1304" w:type="dxa"/>
            <w:tcMar/>
            <w:vAlign w:val="center"/>
          </w:tcPr>
          <w:p w:rsidP="46D146D2" w14:paraId="35BDF2C2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Tesztazonosító</w:t>
            </w:r>
          </w:p>
        </w:tc>
        <w:tc>
          <w:tcPr>
            <w:tcW w:w="2324" w:type="dxa"/>
            <w:tcMar/>
            <w:vAlign w:val="center"/>
          </w:tcPr>
          <w:p w:rsidP="46D146D2" w14:paraId="4976E32F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Tesztelt</w:t>
            </w: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funkció</w:t>
            </w:r>
          </w:p>
        </w:tc>
        <w:tc>
          <w:tcPr>
            <w:tcW w:w="2721" w:type="dxa"/>
            <w:tcMar/>
            <w:vAlign w:val="center"/>
          </w:tcPr>
          <w:p w:rsidP="46D146D2" w14:paraId="1B995A32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Bemenet</w:t>
            </w:r>
          </w:p>
        </w:tc>
        <w:tc>
          <w:tcPr>
            <w:tcW w:w="2665" w:type="dxa"/>
            <w:tcMar/>
            <w:vAlign w:val="center"/>
          </w:tcPr>
          <w:p w:rsidP="46D146D2" w14:paraId="65BB328F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Elvárt</w:t>
            </w: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eredmény</w:t>
            </w:r>
          </w:p>
        </w:tc>
        <w:tc>
          <w:tcPr>
            <w:tcW w:w="1814" w:type="dxa"/>
            <w:tcMar/>
            <w:vAlign w:val="center"/>
          </w:tcPr>
          <w:p w:rsidP="46D146D2" w14:paraId="65A2BBEC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Megjegyzés</w:t>
            </w:r>
          </w:p>
        </w:tc>
      </w:tr>
      <w:tr xmlns:wp14="http://schemas.microsoft.com/office/word/2010/wordml" w:rsidTr="46D146D2" w14:paraId="547662F6" wp14:textId="77777777">
        <w:tc>
          <w:tcPr>
            <w:tcW w:w="1304" w:type="dxa"/>
            <w:tcMar/>
            <w:vAlign w:val="center"/>
          </w:tcPr>
          <w:p w:rsidP="46D146D2" w14:paraId="55CC2A36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TC-01</w:t>
            </w:r>
          </w:p>
        </w:tc>
        <w:tc>
          <w:tcPr>
            <w:tcW w:w="2324" w:type="dxa"/>
            <w:tcMar/>
            <w:vAlign w:val="center"/>
          </w:tcPr>
          <w:p w:rsidP="46D146D2" w14:paraId="5BB1A20D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Bejelentkezés</w:t>
            </w:r>
          </w:p>
        </w:tc>
        <w:tc>
          <w:tcPr>
            <w:tcW w:w="2721" w:type="dxa"/>
            <w:tcMar/>
            <w:vAlign w:val="center"/>
          </w:tcPr>
          <w:p w:rsidP="46D146D2" w14:paraId="1146F4F4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Helyes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e-mail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jelszó</w:t>
            </w:r>
          </w:p>
        </w:tc>
        <w:tc>
          <w:tcPr>
            <w:tcW w:w="2665" w:type="dxa"/>
            <w:tcMar/>
            <w:vAlign w:val="center"/>
          </w:tcPr>
          <w:p w:rsidP="46D146D2" w14:paraId="57F72292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200-as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válasz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,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token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user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objektum</w:t>
            </w:r>
          </w:p>
        </w:tc>
        <w:tc>
          <w:tcPr>
            <w:tcW w:w="1814" w:type="dxa"/>
            <w:tcMar/>
            <w:vAlign w:val="center"/>
          </w:tcPr>
          <w:p w:rsidP="46D146D2" w14:paraId="5119CF61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A `login_user.bat`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a `login`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controller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alapján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ellenőrizhető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xmlns:wp14="http://schemas.microsoft.com/office/word/2010/wordml" w:rsidTr="46D146D2" w14:paraId="69670A14" wp14:textId="77777777">
        <w:tc>
          <w:tcPr>
            <w:tcW w:w="1304" w:type="dxa"/>
            <w:tcMar/>
            <w:vAlign w:val="center"/>
          </w:tcPr>
          <w:p w:rsidP="46D146D2" w14:paraId="737A550E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TC-02</w:t>
            </w:r>
          </w:p>
        </w:tc>
        <w:tc>
          <w:tcPr>
            <w:tcW w:w="2324" w:type="dxa"/>
            <w:tcMar/>
            <w:vAlign w:val="center"/>
          </w:tcPr>
          <w:p w:rsidP="46D146D2" w14:paraId="1509784B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Jogosulatlan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kölcsönzés</w:t>
            </w:r>
          </w:p>
        </w:tc>
        <w:tc>
          <w:tcPr>
            <w:tcW w:w="2721" w:type="dxa"/>
            <w:tcMar/>
            <w:vAlign w:val="center"/>
          </w:tcPr>
          <w:p w:rsidP="46D146D2" w14:paraId="7B6BE0ED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POST `/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api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/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rentals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`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token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nélkül</w:t>
            </w:r>
          </w:p>
        </w:tc>
        <w:tc>
          <w:tcPr>
            <w:tcW w:w="2665" w:type="dxa"/>
            <w:tcMar/>
            <w:vAlign w:val="center"/>
          </w:tcPr>
          <w:p w:rsidP="46D146D2" w14:paraId="05C2BBFA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401-es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válasz</w:t>
            </w:r>
          </w:p>
        </w:tc>
        <w:tc>
          <w:tcPr>
            <w:tcW w:w="1814" w:type="dxa"/>
            <w:tcMar/>
            <w:vAlign w:val="center"/>
          </w:tcPr>
          <w:p w:rsidP="46D146D2" w14:paraId="783D5F01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Az `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authMiddleware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`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hiányzó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tokennél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elutasít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xmlns:wp14="http://schemas.microsoft.com/office/word/2010/wordml" w:rsidTr="46D146D2" w14:paraId="782DFCEB" wp14:textId="77777777">
        <w:tc>
          <w:tcPr>
            <w:tcW w:w="1304" w:type="dxa"/>
            <w:tcMar/>
            <w:vAlign w:val="center"/>
          </w:tcPr>
          <w:p w:rsidP="46D146D2" w14:paraId="507468CC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TC-03</w:t>
            </w:r>
          </w:p>
        </w:tc>
        <w:tc>
          <w:tcPr>
            <w:tcW w:w="2324" w:type="dxa"/>
            <w:tcMar/>
            <w:vAlign w:val="center"/>
          </w:tcPr>
          <w:p w:rsidP="46D146D2" w14:paraId="79FF6C0B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Könyvfájl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útvonalvédelme</w:t>
            </w:r>
          </w:p>
        </w:tc>
        <w:tc>
          <w:tcPr>
            <w:tcW w:w="2721" w:type="dxa"/>
            <w:tcMar/>
            <w:vAlign w:val="center"/>
          </w:tcPr>
          <w:p w:rsidP="46D146D2" w14:paraId="3865A071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`..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/`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tartalmú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fájlnév</w:t>
            </w:r>
          </w:p>
        </w:tc>
        <w:tc>
          <w:tcPr>
            <w:tcW w:w="2665" w:type="dxa"/>
            <w:tcMar/>
            <w:vAlign w:val="center"/>
          </w:tcPr>
          <w:p w:rsidP="46D146D2" w14:paraId="5E9809B6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400-as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válasz</w:t>
            </w:r>
          </w:p>
        </w:tc>
        <w:tc>
          <w:tcPr>
            <w:tcW w:w="1814" w:type="dxa"/>
            <w:tcMar/>
            <w:vAlign w:val="center"/>
          </w:tcPr>
          <w:p w:rsidP="46D146D2" w14:paraId="699F49E7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Az `app.js` explicit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tiltja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a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könyvtárkilépést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xmlns:wp14="http://schemas.microsoft.com/office/word/2010/wordml" w:rsidTr="46D146D2" w14:paraId="2E2F5D48" wp14:textId="77777777">
        <w:tc>
          <w:tcPr>
            <w:tcW w:w="1304" w:type="dxa"/>
            <w:tcMar/>
            <w:vAlign w:val="center"/>
          </w:tcPr>
          <w:p w:rsidP="46D146D2" w14:paraId="5206FF1E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TC-04</w:t>
            </w:r>
          </w:p>
        </w:tc>
        <w:tc>
          <w:tcPr>
            <w:tcW w:w="2324" w:type="dxa"/>
            <w:tcMar/>
            <w:vAlign w:val="center"/>
          </w:tcPr>
          <w:p w:rsidP="46D146D2" w14:paraId="061FBFA0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Kölcsönzés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megjelenése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a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dashboardon</w:t>
            </w:r>
          </w:p>
        </w:tc>
        <w:tc>
          <w:tcPr>
            <w:tcW w:w="2721" w:type="dxa"/>
            <w:tcMar/>
            <w:vAlign w:val="center"/>
          </w:tcPr>
          <w:p w:rsidP="46D146D2" w14:paraId="4482F120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Sikeres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checkout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után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lekérdezés</w:t>
            </w:r>
          </w:p>
        </w:tc>
        <w:tc>
          <w:tcPr>
            <w:tcW w:w="2665" w:type="dxa"/>
            <w:tcMar/>
            <w:vAlign w:val="center"/>
          </w:tcPr>
          <w:p w:rsidP="46D146D2" w14:paraId="18F738FC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A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könyv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a `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rentals_view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`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alapján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megjelenik</w:t>
            </w:r>
          </w:p>
        </w:tc>
        <w:tc>
          <w:tcPr>
            <w:tcW w:w="1814" w:type="dxa"/>
            <w:tcMar/>
            <w:vAlign w:val="center"/>
          </w:tcPr>
          <w:p w:rsidP="46D146D2" w14:paraId="09EBC734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Integrációs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folyamat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ellenőrzése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xmlns:wp14="http://schemas.microsoft.com/office/word/2010/wordml" w:rsidTr="46D146D2" w14:paraId="217AA5A0" wp14:textId="77777777">
        <w:tc>
          <w:tcPr>
            <w:tcW w:w="1304" w:type="dxa"/>
            <w:tcMar/>
            <w:vAlign w:val="center"/>
          </w:tcPr>
          <w:p w:rsidP="46D146D2" w14:paraId="79216F6A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TC-05</w:t>
            </w:r>
          </w:p>
        </w:tc>
        <w:tc>
          <w:tcPr>
            <w:tcW w:w="2324" w:type="dxa"/>
            <w:tcMar/>
            <w:vAlign w:val="center"/>
          </w:tcPr>
          <w:p w:rsidP="46D146D2" w14:paraId="4435DB22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Olvasó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megnyitása</w:t>
            </w:r>
          </w:p>
        </w:tc>
        <w:tc>
          <w:tcPr>
            <w:tcW w:w="2721" w:type="dxa"/>
            <w:tcMar/>
            <w:vAlign w:val="center"/>
          </w:tcPr>
          <w:p w:rsidP="46D146D2" w14:paraId="566E0B14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Kölcsönzött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könyvre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navigáció</w:t>
            </w:r>
          </w:p>
        </w:tc>
        <w:tc>
          <w:tcPr>
            <w:tcW w:w="2665" w:type="dxa"/>
            <w:tcMar/>
            <w:vAlign w:val="center"/>
          </w:tcPr>
          <w:p w:rsidP="46D146D2" w14:paraId="779A23FF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EPUB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állomány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betöltése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és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előrehaladás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számítása</w:t>
            </w:r>
          </w:p>
        </w:tc>
        <w:tc>
          <w:tcPr>
            <w:tcW w:w="1814" w:type="dxa"/>
            <w:tcMar/>
            <w:vAlign w:val="center"/>
          </w:tcPr>
          <w:p w:rsidP="46D146D2" w14:paraId="23AD0D46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A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Reader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nézetben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ellenőrizhető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.</w:t>
            </w:r>
          </w:p>
        </w:tc>
      </w:tr>
    </w:tbl>
    <w:p xmlns:wp14="http://schemas.microsoft.com/office/word/2010/wordml" w:rsidP="46D146D2" w14:paraId="62486C05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P="46D146D2" w14:paraId="5AD6177D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243584044" w:id="1579685886"/>
      <w:r w:rsidRPr="46D146D2" w:rsidR="46D146D2">
        <w:rPr>
          <w:rFonts w:ascii="Times New Roman" w:hAnsi="Times New Roman" w:eastAsia="Times New Roman" w:cs="Times New Roman"/>
        </w:rPr>
        <w:t>Tesztesetek</w:t>
      </w:r>
      <w:bookmarkEnd w:id="1579685886"/>
    </w:p>
    <w:p xmlns:wp14="http://schemas.microsoft.com/office/word/2010/wordml" w:rsidP="46D146D2" w14:paraId="2708E56F" wp14:textId="77777777">
      <w:pPr>
        <w:pStyle w:val="Heading3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340002696" w:id="1966604418"/>
      <w:r w:rsidRPr="46D146D2" w:rsidR="46D146D2">
        <w:rPr>
          <w:rFonts w:ascii="Times New Roman" w:hAnsi="Times New Roman" w:eastAsia="Times New Roman" w:cs="Times New Roman"/>
        </w:rPr>
        <w:t>Normál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használat</w:t>
      </w:r>
      <w:r w:rsidRPr="46D146D2" w:rsidR="46D146D2">
        <w:rPr>
          <w:rFonts w:ascii="Times New Roman" w:hAnsi="Times New Roman" w:eastAsia="Times New Roman" w:cs="Times New Roman"/>
        </w:rPr>
        <w:t xml:space="preserve"> - </w:t>
      </w:r>
      <w:r w:rsidRPr="46D146D2" w:rsidR="46D146D2">
        <w:rPr>
          <w:rFonts w:ascii="Times New Roman" w:hAnsi="Times New Roman" w:eastAsia="Times New Roman" w:cs="Times New Roman"/>
        </w:rPr>
        <w:t>bejelentkezés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kölcsönzés</w:t>
      </w:r>
      <w:bookmarkEnd w:id="1966604418"/>
    </w:p>
    <w:p xmlns:wp14="http://schemas.microsoft.com/office/word/2010/wordml" w:rsidP="46D146D2" w14:paraId="63ABAC07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legfontosabb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teszteset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regisztrációt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meglévő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felhasználóval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történő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bejelentkezést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követő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teljes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kölcsönzési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lánc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teszt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akkor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sikeres</w:t>
      </w:r>
      <w:r w:rsidRPr="46D146D2" w:rsidR="46D146D2">
        <w:rPr>
          <w:rFonts w:ascii="Times New Roman" w:hAnsi="Times New Roman" w:eastAsia="Times New Roman" w:cs="Times New Roman"/>
        </w:rPr>
        <w:t xml:space="preserve">, ha a </w:t>
      </w:r>
      <w:r w:rsidRPr="46D146D2" w:rsidR="46D146D2">
        <w:rPr>
          <w:rFonts w:ascii="Times New Roman" w:hAnsi="Times New Roman" w:eastAsia="Times New Roman" w:cs="Times New Roman"/>
        </w:rPr>
        <w:t>felhasználó</w:t>
      </w:r>
      <w:r w:rsidRPr="46D146D2" w:rsidR="46D146D2">
        <w:rPr>
          <w:rFonts w:ascii="Times New Roman" w:hAnsi="Times New Roman" w:eastAsia="Times New Roman" w:cs="Times New Roman"/>
        </w:rPr>
        <w:t xml:space="preserve"> be </w:t>
      </w:r>
      <w:r w:rsidRPr="46D146D2" w:rsidR="46D146D2">
        <w:rPr>
          <w:rFonts w:ascii="Times New Roman" w:hAnsi="Times New Roman" w:eastAsia="Times New Roman" w:cs="Times New Roman"/>
        </w:rPr>
        <w:t>tud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jelentkezni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Browse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oldalon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kiválaszt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könyvet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BookDetail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nézetben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hozzáadja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kosárhoz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checkout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végén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pedig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könyv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megjelenik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dashboardon</w:t>
      </w:r>
      <w:r w:rsidRPr="46D146D2" w:rsidR="46D146D2">
        <w:rPr>
          <w:rFonts w:ascii="Times New Roman" w:hAnsi="Times New Roman" w:eastAsia="Times New Roman" w:cs="Times New Roman"/>
        </w:rPr>
        <w:t xml:space="preserve">. Ez a </w:t>
      </w:r>
      <w:r w:rsidRPr="46D146D2" w:rsidR="46D146D2">
        <w:rPr>
          <w:rFonts w:ascii="Times New Roman" w:hAnsi="Times New Roman" w:eastAsia="Times New Roman" w:cs="Times New Roman"/>
        </w:rPr>
        <w:t>folyamat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egyszerre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teszteli</w:t>
      </w:r>
      <w:r w:rsidRPr="46D146D2" w:rsidR="46D146D2">
        <w:rPr>
          <w:rFonts w:ascii="Times New Roman" w:hAnsi="Times New Roman" w:eastAsia="Times New Roman" w:cs="Times New Roman"/>
        </w:rPr>
        <w:t xml:space="preserve"> a frontend </w:t>
      </w:r>
      <w:r w:rsidRPr="46D146D2" w:rsidR="46D146D2">
        <w:rPr>
          <w:rFonts w:ascii="Times New Roman" w:hAnsi="Times New Roman" w:eastAsia="Times New Roman" w:cs="Times New Roman"/>
        </w:rPr>
        <w:t>állapotkezelést</w:t>
      </w:r>
      <w:r w:rsidRPr="46D146D2" w:rsidR="46D146D2">
        <w:rPr>
          <w:rFonts w:ascii="Times New Roman" w:hAnsi="Times New Roman" w:eastAsia="Times New Roman" w:cs="Times New Roman"/>
        </w:rPr>
        <w:t xml:space="preserve">, a backend </w:t>
      </w:r>
      <w:r w:rsidRPr="46D146D2" w:rsidR="46D146D2">
        <w:rPr>
          <w:rFonts w:ascii="Times New Roman" w:hAnsi="Times New Roman" w:eastAsia="Times New Roman" w:cs="Times New Roman"/>
        </w:rPr>
        <w:t>hitelesítését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kölcsönzési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végpontot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adatbázisnézetből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történő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visszaolvasást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5E0C373A" wp14:textId="77777777">
      <w:pPr>
        <w:pStyle w:val="Heading3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921486876" w:id="876966875"/>
      <w:r w:rsidRPr="46D146D2" w:rsidR="46D146D2">
        <w:rPr>
          <w:rFonts w:ascii="Times New Roman" w:hAnsi="Times New Roman" w:eastAsia="Times New Roman" w:cs="Times New Roman"/>
        </w:rPr>
        <w:t>Extrém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eset</w:t>
      </w:r>
      <w:r w:rsidRPr="46D146D2" w:rsidR="46D146D2">
        <w:rPr>
          <w:rFonts w:ascii="Times New Roman" w:hAnsi="Times New Roman" w:eastAsia="Times New Roman" w:cs="Times New Roman"/>
        </w:rPr>
        <w:t xml:space="preserve"> - </w:t>
      </w:r>
      <w:r w:rsidRPr="46D146D2" w:rsidR="46D146D2">
        <w:rPr>
          <w:rFonts w:ascii="Times New Roman" w:hAnsi="Times New Roman" w:eastAsia="Times New Roman" w:cs="Times New Roman"/>
        </w:rPr>
        <w:t>hibás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bemenet</w:t>
      </w:r>
      <w:bookmarkEnd w:id="876966875"/>
    </w:p>
    <w:p xmlns:wp14="http://schemas.microsoft.com/office/word/2010/wordml" w:rsidP="46D146D2" w14:paraId="066755AF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backend </w:t>
      </w:r>
      <w:r w:rsidRPr="46D146D2" w:rsidR="46D146D2">
        <w:rPr>
          <w:rFonts w:ascii="Times New Roman" w:hAnsi="Times New Roman" w:eastAsia="Times New Roman" w:cs="Times New Roman"/>
        </w:rPr>
        <w:t>megfelelően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kezeli</w:t>
      </w:r>
      <w:r w:rsidRPr="46D146D2" w:rsidR="46D146D2">
        <w:rPr>
          <w:rFonts w:ascii="Times New Roman" w:hAnsi="Times New Roman" w:eastAsia="Times New Roman" w:cs="Times New Roman"/>
        </w:rPr>
        <w:t xml:space="preserve">, ha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items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tömb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hiányzik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üres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További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teszteset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lehet</w:t>
      </w:r>
      <w:r w:rsidRPr="46D146D2" w:rsidR="46D146D2">
        <w:rPr>
          <w:rFonts w:ascii="Times New Roman" w:hAnsi="Times New Roman" w:eastAsia="Times New Roman" w:cs="Times New Roman"/>
        </w:rPr>
        <w:t xml:space="preserve">, ha a </w:t>
      </w:r>
      <w:r w:rsidRPr="46D146D2" w:rsidR="46D146D2">
        <w:rPr>
          <w:rFonts w:ascii="Times New Roman" w:hAnsi="Times New Roman" w:eastAsia="Times New Roman" w:cs="Times New Roman"/>
        </w:rPr>
        <w:t>könyvfájl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lekérdezésekor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kliens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rossz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manipulált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fájlnevet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küld</w:t>
      </w:r>
      <w:r w:rsidRPr="46D146D2" w:rsidR="46D146D2">
        <w:rPr>
          <w:rFonts w:ascii="Times New Roman" w:hAnsi="Times New Roman" w:eastAsia="Times New Roman" w:cs="Times New Roman"/>
        </w:rPr>
        <w:t xml:space="preserve">. Az </w:t>
      </w:r>
      <w:r w:rsidRPr="46D146D2" w:rsidR="46D146D2">
        <w:rPr>
          <w:rFonts w:ascii="Times New Roman" w:hAnsi="Times New Roman" w:eastAsia="Times New Roman" w:cs="Times New Roman"/>
        </w:rPr>
        <w:t>útvonalvédelmi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ellenőrzés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miatt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rendszer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engedi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`..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mintával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történő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könyvtárkilépést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ami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alapvető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biztonsági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szempontból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pozitív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eredmény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25BAFD96" wp14:textId="77777777">
      <w:pPr>
        <w:pStyle w:val="Heading3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1308696845" w:id="984293702"/>
      <w:r w:rsidRPr="46D146D2" w:rsidR="46D146D2">
        <w:rPr>
          <w:rFonts w:ascii="Times New Roman" w:hAnsi="Times New Roman" w:eastAsia="Times New Roman" w:cs="Times New Roman"/>
        </w:rPr>
        <w:t>Bolondbiztos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teszt</w:t>
      </w:r>
      <w:r w:rsidRPr="46D146D2" w:rsidR="46D146D2">
        <w:rPr>
          <w:rFonts w:ascii="Times New Roman" w:hAnsi="Times New Roman" w:eastAsia="Times New Roman" w:cs="Times New Roman"/>
        </w:rPr>
        <w:t xml:space="preserve"> - </w:t>
      </w:r>
      <w:r w:rsidRPr="46D146D2" w:rsidR="46D146D2">
        <w:rPr>
          <w:rFonts w:ascii="Times New Roman" w:hAnsi="Times New Roman" w:eastAsia="Times New Roman" w:cs="Times New Roman"/>
        </w:rPr>
        <w:t>jogosulatlan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hozzáférés</w:t>
      </w:r>
      <w:bookmarkEnd w:id="984293702"/>
    </w:p>
    <w:p xmlns:wp14="http://schemas.microsoft.com/office/word/2010/wordml" w:rsidP="46D146D2" w14:paraId="090D16DF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védett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végpontok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egyik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alaptesztje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token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nélkül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hibás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tokennel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küldött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kérés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esetén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rendszer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megfelelő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státuszkóddal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válaszoljon</w:t>
      </w:r>
      <w:r w:rsidRPr="46D146D2" w:rsidR="46D146D2">
        <w:rPr>
          <w:rFonts w:ascii="Times New Roman" w:hAnsi="Times New Roman" w:eastAsia="Times New Roman" w:cs="Times New Roman"/>
        </w:rPr>
        <w:t>. Az `</w:t>
      </w:r>
      <w:r w:rsidRPr="46D146D2" w:rsidR="46D146D2">
        <w:rPr>
          <w:rFonts w:ascii="Times New Roman" w:hAnsi="Times New Roman" w:eastAsia="Times New Roman" w:cs="Times New Roman"/>
        </w:rPr>
        <w:t>authMiddleware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ezt</w:t>
      </w:r>
      <w:r w:rsidRPr="46D146D2" w:rsidR="46D146D2">
        <w:rPr>
          <w:rFonts w:ascii="Times New Roman" w:hAnsi="Times New Roman" w:eastAsia="Times New Roman" w:cs="Times New Roman"/>
        </w:rPr>
        <w:t xml:space="preserve"> 401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403 </w:t>
      </w:r>
      <w:r w:rsidRPr="46D146D2" w:rsidR="46D146D2">
        <w:rPr>
          <w:rFonts w:ascii="Times New Roman" w:hAnsi="Times New Roman" w:eastAsia="Times New Roman" w:cs="Times New Roman"/>
        </w:rPr>
        <w:t>választípussal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kezeli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felhasználói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oldalon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ennek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megfelelően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azt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célszerű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ellenőrizni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kijelentkezés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után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dashboard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checkout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útvonalak</w:t>
      </w:r>
      <w:r w:rsidRPr="46D146D2" w:rsidR="46D146D2">
        <w:rPr>
          <w:rFonts w:ascii="Times New Roman" w:hAnsi="Times New Roman" w:eastAsia="Times New Roman" w:cs="Times New Roman"/>
        </w:rPr>
        <w:t xml:space="preserve"> ne </w:t>
      </w:r>
      <w:r w:rsidRPr="46D146D2" w:rsidR="46D146D2">
        <w:rPr>
          <w:rFonts w:ascii="Times New Roman" w:hAnsi="Times New Roman" w:eastAsia="Times New Roman" w:cs="Times New Roman"/>
        </w:rPr>
        <w:t>maradjanak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hozzáférhetők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75A5B04F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1345131343" w:id="2505964"/>
      <w:r w:rsidRPr="46D146D2" w:rsidR="46D146D2">
        <w:rPr>
          <w:rFonts w:ascii="Times New Roman" w:hAnsi="Times New Roman" w:eastAsia="Times New Roman" w:cs="Times New Roman"/>
        </w:rPr>
        <w:t>Talált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hibák</w:t>
      </w:r>
      <w:bookmarkEnd w:id="2505964"/>
    </w:p>
    <w:p xmlns:wp14="http://schemas.microsoft.com/office/word/2010/wordml" w:rsidP="46D146D2" w14:paraId="3D13B699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A `</w:t>
      </w:r>
      <w:r w:rsidRPr="46D146D2" w:rsidR="46D146D2">
        <w:rPr>
          <w:rFonts w:ascii="Times New Roman" w:hAnsi="Times New Roman" w:eastAsia="Times New Roman" w:cs="Times New Roman"/>
        </w:rPr>
        <w:t>Browse.jsx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oldalon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keresés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rendezés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helyen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book.author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mezőre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épül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miközben</w:t>
      </w:r>
      <w:r w:rsidRPr="46D146D2" w:rsidR="46D146D2">
        <w:rPr>
          <w:rFonts w:ascii="Times New Roman" w:hAnsi="Times New Roman" w:eastAsia="Times New Roman" w:cs="Times New Roman"/>
        </w:rPr>
        <w:t xml:space="preserve"> a backend </w:t>
      </w:r>
      <w:r w:rsidRPr="46D146D2" w:rsidR="46D146D2">
        <w:rPr>
          <w:rFonts w:ascii="Times New Roman" w:hAnsi="Times New Roman" w:eastAsia="Times New Roman" w:cs="Times New Roman"/>
        </w:rPr>
        <w:t>válaszában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author_name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érkezik</w:t>
      </w:r>
      <w:r w:rsidRPr="46D146D2" w:rsidR="46D146D2">
        <w:rPr>
          <w:rFonts w:ascii="Times New Roman" w:hAnsi="Times New Roman" w:eastAsia="Times New Roman" w:cs="Times New Roman"/>
        </w:rPr>
        <w:t xml:space="preserve">. Ez a </w:t>
      </w:r>
      <w:r w:rsidRPr="46D146D2" w:rsidR="46D146D2">
        <w:rPr>
          <w:rFonts w:ascii="Times New Roman" w:hAnsi="Times New Roman" w:eastAsia="Times New Roman" w:cs="Times New Roman"/>
        </w:rPr>
        <w:t>katalóguskeresést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ábécés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rendezést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torzíthatja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20F580FD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A `</w:t>
      </w:r>
      <w:r w:rsidRPr="46D146D2" w:rsidR="46D146D2">
        <w:rPr>
          <w:rFonts w:ascii="Times New Roman" w:hAnsi="Times New Roman" w:eastAsia="Times New Roman" w:cs="Times New Roman"/>
        </w:rPr>
        <w:t>Cart.jsx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komponens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törlésnél</w:t>
      </w:r>
      <w:r w:rsidRPr="46D146D2" w:rsidR="46D146D2">
        <w:rPr>
          <w:rFonts w:ascii="Times New Roman" w:hAnsi="Times New Roman" w:eastAsia="Times New Roman" w:cs="Times New Roman"/>
        </w:rPr>
        <w:t xml:space="preserve"> `item.book.id` </w:t>
      </w:r>
      <w:r w:rsidRPr="46D146D2" w:rsidR="46D146D2">
        <w:rPr>
          <w:rFonts w:ascii="Times New Roman" w:hAnsi="Times New Roman" w:eastAsia="Times New Roman" w:cs="Times New Roman"/>
        </w:rPr>
        <w:t>mezőt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használ</w:t>
      </w:r>
      <w:r w:rsidRPr="46D146D2" w:rsidR="46D146D2">
        <w:rPr>
          <w:rFonts w:ascii="Times New Roman" w:hAnsi="Times New Roman" w:eastAsia="Times New Roman" w:cs="Times New Roman"/>
        </w:rPr>
        <w:t xml:space="preserve">, de a </w:t>
      </w:r>
      <w:r w:rsidRPr="46D146D2" w:rsidR="46D146D2">
        <w:rPr>
          <w:rFonts w:ascii="Times New Roman" w:hAnsi="Times New Roman" w:eastAsia="Times New Roman" w:cs="Times New Roman"/>
        </w:rPr>
        <w:t>könyvek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tényleges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azonosítója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book_id</w:t>
      </w:r>
      <w:r w:rsidRPr="46D146D2" w:rsidR="46D146D2">
        <w:rPr>
          <w:rFonts w:ascii="Times New Roman" w:hAnsi="Times New Roman" w:eastAsia="Times New Roman" w:cs="Times New Roman"/>
        </w:rPr>
        <w:t xml:space="preserve">`, </w:t>
      </w:r>
      <w:r w:rsidRPr="46D146D2" w:rsidR="46D146D2">
        <w:rPr>
          <w:rFonts w:ascii="Times New Roman" w:hAnsi="Times New Roman" w:eastAsia="Times New Roman" w:cs="Times New Roman"/>
        </w:rPr>
        <w:t>ezért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kosárból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törlés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minden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esetben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működik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helyesen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6E204F2E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A `</w:t>
      </w:r>
      <w:r w:rsidRPr="46D146D2" w:rsidR="46D146D2">
        <w:rPr>
          <w:rFonts w:ascii="Times New Roman" w:hAnsi="Times New Roman" w:eastAsia="Times New Roman" w:cs="Times New Roman"/>
        </w:rPr>
        <w:t>Signup.jsx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komponens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várja</w:t>
      </w:r>
      <w:r w:rsidRPr="46D146D2" w:rsidR="46D146D2">
        <w:rPr>
          <w:rFonts w:ascii="Times New Roman" w:hAnsi="Times New Roman" w:eastAsia="Times New Roman" w:cs="Times New Roman"/>
        </w:rPr>
        <w:t xml:space="preserve"> meg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aszinkron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signup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művelet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eredményét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ezért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navigáció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sikerüzenet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válasz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tényleges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beérkezése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előtt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lefuthat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5F972896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Az </w:t>
      </w:r>
      <w:r w:rsidRPr="46D146D2" w:rsidR="46D146D2">
        <w:rPr>
          <w:rFonts w:ascii="Times New Roman" w:hAnsi="Times New Roman" w:eastAsia="Times New Roman" w:cs="Times New Roman"/>
        </w:rPr>
        <w:t>admin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oldalak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helyen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olyan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mezőket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feltételeznek</w:t>
      </w:r>
      <w:r w:rsidRPr="46D146D2" w:rsidR="46D146D2">
        <w:rPr>
          <w:rFonts w:ascii="Times New Roman" w:hAnsi="Times New Roman" w:eastAsia="Times New Roman" w:cs="Times New Roman"/>
        </w:rPr>
        <w:t>, mint a `</w:t>
      </w:r>
      <w:r w:rsidRPr="46D146D2" w:rsidR="46D146D2">
        <w:rPr>
          <w:rFonts w:ascii="Times New Roman" w:hAnsi="Times New Roman" w:eastAsia="Times New Roman" w:cs="Times New Roman"/>
        </w:rPr>
        <w:t>cover</w:t>
      </w:r>
      <w:r w:rsidRPr="46D146D2" w:rsidR="46D146D2">
        <w:rPr>
          <w:rFonts w:ascii="Times New Roman" w:hAnsi="Times New Roman" w:eastAsia="Times New Roman" w:cs="Times New Roman"/>
        </w:rPr>
        <w:t>`, `</w:t>
      </w:r>
      <w:r w:rsidRPr="46D146D2" w:rsidR="46D146D2">
        <w:rPr>
          <w:rFonts w:ascii="Times New Roman" w:hAnsi="Times New Roman" w:eastAsia="Times New Roman" w:cs="Times New Roman"/>
        </w:rPr>
        <w:t>pages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tömbszerű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genre</w:t>
      </w:r>
      <w:r w:rsidRPr="46D146D2" w:rsidR="46D146D2">
        <w:rPr>
          <w:rFonts w:ascii="Times New Roman" w:hAnsi="Times New Roman" w:eastAsia="Times New Roman" w:cs="Times New Roman"/>
        </w:rPr>
        <w:t xml:space="preserve">`, </w:t>
      </w:r>
      <w:r w:rsidRPr="46D146D2" w:rsidR="46D146D2">
        <w:rPr>
          <w:rFonts w:ascii="Times New Roman" w:hAnsi="Times New Roman" w:eastAsia="Times New Roman" w:cs="Times New Roman"/>
        </w:rPr>
        <w:t>amelyeket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jelenlegi</w:t>
      </w:r>
      <w:r w:rsidRPr="46D146D2" w:rsidR="46D146D2">
        <w:rPr>
          <w:rFonts w:ascii="Times New Roman" w:hAnsi="Times New Roman" w:eastAsia="Times New Roman" w:cs="Times New Roman"/>
        </w:rPr>
        <w:t xml:space="preserve"> backend API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biztosít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Emiatt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ezek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nézetek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inkább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szemléltető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jellegűek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42A05AE4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Login </w:t>
      </w:r>
      <w:r w:rsidRPr="46D146D2" w:rsidR="46D146D2">
        <w:rPr>
          <w:rFonts w:ascii="Times New Roman" w:hAnsi="Times New Roman" w:eastAsia="Times New Roman" w:cs="Times New Roman"/>
        </w:rPr>
        <w:t>oldalon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megjelenített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demó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admin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hitelesítő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egyeznek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AppContext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keménykódolt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admin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ellenőrzésével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ami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félrevezető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lehet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tesztelő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számára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42BB504B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735107848" w:id="930101497"/>
      <w:r w:rsidRPr="46D146D2" w:rsidR="46D146D2">
        <w:rPr>
          <w:rFonts w:ascii="Times New Roman" w:hAnsi="Times New Roman" w:eastAsia="Times New Roman" w:cs="Times New Roman"/>
        </w:rPr>
        <w:t>Automatizált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tesztelés</w:t>
      </w:r>
      <w:bookmarkEnd w:id="930101497"/>
    </w:p>
    <w:p xmlns:wp14="http://schemas.microsoft.com/office/word/2010/wordml" w:rsidP="46D146D2" w14:paraId="1AA7658E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repó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jelenlegi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állapotában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nincs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külön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Jest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Vitest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Playwright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Cypress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alapú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tesztcsomag</w:t>
      </w:r>
      <w:r w:rsidRPr="46D146D2" w:rsidR="46D146D2">
        <w:rPr>
          <w:rFonts w:ascii="Times New Roman" w:hAnsi="Times New Roman" w:eastAsia="Times New Roman" w:cs="Times New Roman"/>
        </w:rPr>
        <w:t xml:space="preserve">. Ez </w:t>
      </w:r>
      <w:r w:rsidRPr="46D146D2" w:rsidR="46D146D2">
        <w:rPr>
          <w:rFonts w:ascii="Times New Roman" w:hAnsi="Times New Roman" w:eastAsia="Times New Roman" w:cs="Times New Roman"/>
        </w:rPr>
        <w:t>hiányosság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ugyanakkor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azonosítható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fejlesztési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irány</w:t>
      </w:r>
      <w:r w:rsidRPr="46D146D2" w:rsidR="46D146D2">
        <w:rPr>
          <w:rFonts w:ascii="Times New Roman" w:hAnsi="Times New Roman" w:eastAsia="Times New Roman" w:cs="Times New Roman"/>
        </w:rPr>
        <w:t xml:space="preserve">. A backend </w:t>
      </w:r>
      <w:r w:rsidRPr="46D146D2" w:rsidR="46D146D2">
        <w:rPr>
          <w:rFonts w:ascii="Times New Roman" w:hAnsi="Times New Roman" w:eastAsia="Times New Roman" w:cs="Times New Roman"/>
        </w:rPr>
        <w:t>számára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integrációs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route</w:t>
      </w:r>
      <w:r w:rsidRPr="46D146D2" w:rsidR="46D146D2">
        <w:rPr>
          <w:rFonts w:ascii="Times New Roman" w:hAnsi="Times New Roman" w:eastAsia="Times New Roman" w:cs="Times New Roman"/>
        </w:rPr>
        <w:t>-</w:t>
      </w:r>
      <w:r w:rsidRPr="46D146D2" w:rsidR="46D146D2">
        <w:rPr>
          <w:rFonts w:ascii="Times New Roman" w:hAnsi="Times New Roman" w:eastAsia="Times New Roman" w:cs="Times New Roman"/>
        </w:rPr>
        <w:t>tesztek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lennének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célszerűek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frontendhez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pedig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komponens</w:t>
      </w:r>
      <w:r w:rsidRPr="46D146D2" w:rsidR="46D146D2">
        <w:rPr>
          <w:rFonts w:ascii="Times New Roman" w:hAnsi="Times New Roman" w:eastAsia="Times New Roman" w:cs="Times New Roman"/>
        </w:rPr>
        <w:t xml:space="preserve">-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felhasználói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folyamat-tesztek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Különösen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fontos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lenne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regressziós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teszt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bejelentkezésre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kölcsönzésre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dashboard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adatmegjelenítésére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32876A8E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914854502" w:id="207186600"/>
      <w:r w:rsidRPr="46D146D2" w:rsidR="46D146D2">
        <w:rPr>
          <w:rFonts w:ascii="Times New Roman" w:hAnsi="Times New Roman" w:eastAsia="Times New Roman" w:cs="Times New Roman"/>
        </w:rPr>
        <w:t>Tesztelési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környezet</w:t>
      </w:r>
      <w:bookmarkEnd w:id="207186600"/>
    </w:p>
    <w:p xmlns:wp14="http://schemas.microsoft.com/office/word/2010/wordml" w:rsidP="46D146D2" w14:paraId="27E909FD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projekt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lokális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fejlesztői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környezetben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futtatható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Minimálisan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szükséges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</w:t>
      </w:r>
      <w:r w:rsidRPr="46D146D2" w:rsidR="46D146D2">
        <w:rPr>
          <w:rFonts w:ascii="Times New Roman" w:hAnsi="Times New Roman" w:eastAsia="Times New Roman" w:cs="Times New Roman"/>
        </w:rPr>
        <w:t xml:space="preserve"> Node.js </w:t>
      </w:r>
      <w:r w:rsidRPr="46D146D2" w:rsidR="46D146D2">
        <w:rPr>
          <w:rFonts w:ascii="Times New Roman" w:hAnsi="Times New Roman" w:eastAsia="Times New Roman" w:cs="Times New Roman"/>
        </w:rPr>
        <w:t>környezet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működő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adatbázisszolgáltatás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frontend-backend </w:t>
      </w:r>
      <w:r w:rsidRPr="46D146D2" w:rsidR="46D146D2">
        <w:rPr>
          <w:rFonts w:ascii="Times New Roman" w:hAnsi="Times New Roman" w:eastAsia="Times New Roman" w:cs="Times New Roman"/>
        </w:rPr>
        <w:t>külön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indítása</w:t>
      </w:r>
      <w:r w:rsidRPr="46D146D2" w:rsidR="46D146D2">
        <w:rPr>
          <w:rFonts w:ascii="Times New Roman" w:hAnsi="Times New Roman" w:eastAsia="Times New Roman" w:cs="Times New Roman"/>
        </w:rPr>
        <w:t xml:space="preserve">. Windows </w:t>
      </w:r>
      <w:r w:rsidRPr="46D146D2" w:rsidR="46D146D2">
        <w:rPr>
          <w:rFonts w:ascii="Times New Roman" w:hAnsi="Times New Roman" w:eastAsia="Times New Roman" w:cs="Times New Roman"/>
        </w:rPr>
        <w:t>környezetre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utalnak</w:t>
      </w:r>
      <w:r w:rsidRPr="46D146D2" w:rsidR="46D146D2">
        <w:rPr>
          <w:rFonts w:ascii="Times New Roman" w:hAnsi="Times New Roman" w:eastAsia="Times New Roman" w:cs="Times New Roman"/>
        </w:rPr>
        <w:t xml:space="preserve"> a batch </w:t>
      </w:r>
      <w:r w:rsidRPr="46D146D2" w:rsidR="46D146D2">
        <w:rPr>
          <w:rFonts w:ascii="Times New Roman" w:hAnsi="Times New Roman" w:eastAsia="Times New Roman" w:cs="Times New Roman"/>
        </w:rPr>
        <w:t>tesztállományok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repóban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található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indítófájlok</w:t>
      </w:r>
      <w:r w:rsidRPr="46D146D2" w:rsidR="46D146D2">
        <w:rPr>
          <w:rFonts w:ascii="Times New Roman" w:hAnsi="Times New Roman" w:eastAsia="Times New Roman" w:cs="Times New Roman"/>
        </w:rPr>
        <w:t xml:space="preserve">, de a </w:t>
      </w:r>
      <w:r w:rsidRPr="46D146D2" w:rsidR="46D146D2">
        <w:rPr>
          <w:rFonts w:ascii="Times New Roman" w:hAnsi="Times New Roman" w:eastAsia="Times New Roman" w:cs="Times New Roman"/>
        </w:rPr>
        <w:t>technológiai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verem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platformon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működőképes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lehet</w:t>
      </w:r>
      <w:r w:rsidRPr="46D146D2" w:rsidR="46D146D2">
        <w:rPr>
          <w:rFonts w:ascii="Times New Roman" w:hAnsi="Times New Roman" w:eastAsia="Times New Roman" w:cs="Times New Roman"/>
        </w:rPr>
        <w:t xml:space="preserve">, ha a </w:t>
      </w:r>
      <w:r w:rsidRPr="46D146D2" w:rsidR="46D146D2">
        <w:rPr>
          <w:rFonts w:ascii="Times New Roman" w:hAnsi="Times New Roman" w:eastAsia="Times New Roman" w:cs="Times New Roman"/>
        </w:rPr>
        <w:t>megfelelő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csomagok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elérhetők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39593350" wp14:textId="77777777">
      <w:pPr>
        <w:pStyle w:val="Heading1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1055817390" w:id="41238112"/>
      <w:r w:rsidRPr="46D146D2" w:rsidR="46D146D2">
        <w:rPr>
          <w:rFonts w:ascii="Times New Roman" w:hAnsi="Times New Roman" w:eastAsia="Times New Roman" w:cs="Times New Roman"/>
        </w:rPr>
        <w:t>Felhasználói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dokumentáció</w:t>
      </w:r>
      <w:bookmarkEnd w:id="41238112"/>
    </w:p>
    <w:p xmlns:wp14="http://schemas.microsoft.com/office/word/2010/wordml" w:rsidP="46D146D2" w14:paraId="79111619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felhasználói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dokumentáció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célja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rendszer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használata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előzetes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fejlesztői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ismeret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nélkül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érthető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követhető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legyen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leírás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ezért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felhasználó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szempontjából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rendezi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funkciókat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miközben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pontosan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rögzíti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folyamatokat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elvárt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környezetet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20E4AC11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303213421" w:id="1391265144"/>
      <w:r w:rsidRPr="46D146D2" w:rsidR="46D146D2">
        <w:rPr>
          <w:rFonts w:ascii="Times New Roman" w:hAnsi="Times New Roman" w:eastAsia="Times New Roman" w:cs="Times New Roman"/>
        </w:rPr>
        <w:t xml:space="preserve">A program </w:t>
      </w:r>
      <w:r w:rsidRPr="46D146D2" w:rsidR="46D146D2">
        <w:rPr>
          <w:rFonts w:ascii="Times New Roman" w:hAnsi="Times New Roman" w:eastAsia="Times New Roman" w:cs="Times New Roman"/>
        </w:rPr>
        <w:t>általános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specifikációja</w:t>
      </w:r>
      <w:bookmarkEnd w:id="1391265144"/>
    </w:p>
    <w:p xmlns:wp14="http://schemas.microsoft.com/office/word/2010/wordml" w:rsidP="46D146D2" w14:paraId="3D749E1F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Az </w:t>
      </w:r>
      <w:r w:rsidRPr="46D146D2" w:rsidR="46D146D2">
        <w:rPr>
          <w:rFonts w:ascii="Times New Roman" w:hAnsi="Times New Roman" w:eastAsia="Times New Roman" w:cs="Times New Roman"/>
        </w:rPr>
        <w:t>Our</w:t>
      </w:r>
      <w:r w:rsidRPr="46D146D2" w:rsidR="46D146D2">
        <w:rPr>
          <w:rFonts w:ascii="Times New Roman" w:hAnsi="Times New Roman" w:eastAsia="Times New Roman" w:cs="Times New Roman"/>
        </w:rPr>
        <w:t xml:space="preserve"> E-</w:t>
      </w:r>
      <w:r w:rsidRPr="46D146D2" w:rsidR="46D146D2">
        <w:rPr>
          <w:rFonts w:ascii="Times New Roman" w:hAnsi="Times New Roman" w:eastAsia="Times New Roman" w:cs="Times New Roman"/>
        </w:rPr>
        <w:t>books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böngészőben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futó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digitális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könyvkölcsönző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alkalmazás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felhasználó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rendszerben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fiókot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hozhat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létre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bejelentkezhet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kiválaszthatja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számára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érdekes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könyveket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majd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időalapú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kölcsönzés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után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azokat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webes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olvasófelületen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használhatja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rendszer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egyszerre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szolgál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katalógusként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kölcsönzési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felületként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digitális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olvasóként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0364E11B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program </w:t>
      </w:r>
      <w:r w:rsidRPr="46D146D2" w:rsidR="46D146D2">
        <w:rPr>
          <w:rFonts w:ascii="Times New Roman" w:hAnsi="Times New Roman" w:eastAsia="Times New Roman" w:cs="Times New Roman"/>
        </w:rPr>
        <w:t>különlegessége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csupán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könyvek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megjelenítését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oldja</w:t>
      </w:r>
      <w:r w:rsidRPr="46D146D2" w:rsidR="46D146D2">
        <w:rPr>
          <w:rFonts w:ascii="Times New Roman" w:hAnsi="Times New Roman" w:eastAsia="Times New Roman" w:cs="Times New Roman"/>
        </w:rPr>
        <w:t xml:space="preserve"> meg, </w:t>
      </w:r>
      <w:r w:rsidRPr="46D146D2" w:rsidR="46D146D2">
        <w:rPr>
          <w:rFonts w:ascii="Times New Roman" w:hAnsi="Times New Roman" w:eastAsia="Times New Roman" w:cs="Times New Roman"/>
        </w:rPr>
        <w:t>hanem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teljes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életciklust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támogatja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böngészéstől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olvasásig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felhasználó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láthatja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lejáró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kölcsönzéseit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korábbi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költését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folyamatban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lévő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olvasás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állapotát</w:t>
      </w:r>
      <w:r w:rsidRPr="46D146D2" w:rsidR="46D146D2">
        <w:rPr>
          <w:rFonts w:ascii="Times New Roman" w:hAnsi="Times New Roman" w:eastAsia="Times New Roman" w:cs="Times New Roman"/>
        </w:rPr>
        <w:t xml:space="preserve"> is. </w:t>
      </w:r>
      <w:r w:rsidRPr="46D146D2" w:rsidR="46D146D2">
        <w:rPr>
          <w:rFonts w:ascii="Times New Roman" w:hAnsi="Times New Roman" w:eastAsia="Times New Roman" w:cs="Times New Roman"/>
        </w:rPr>
        <w:t>Emiatt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rendszer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</w:t>
      </w:r>
      <w:r w:rsidRPr="46D146D2" w:rsidR="46D146D2">
        <w:rPr>
          <w:rFonts w:ascii="Times New Roman" w:hAnsi="Times New Roman" w:eastAsia="Times New Roman" w:cs="Times New Roman"/>
        </w:rPr>
        <w:t xml:space="preserve"> online </w:t>
      </w:r>
      <w:r w:rsidRPr="46D146D2" w:rsidR="46D146D2">
        <w:rPr>
          <w:rFonts w:ascii="Times New Roman" w:hAnsi="Times New Roman" w:eastAsia="Times New Roman" w:cs="Times New Roman"/>
        </w:rPr>
        <w:t>könyvtár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egyszerű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digitális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könyváruház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köztes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modelljeként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értelmezhető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20BEA482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1126722559" w:id="600283308"/>
      <w:r w:rsidRPr="46D146D2" w:rsidR="46D146D2">
        <w:rPr>
          <w:rFonts w:ascii="Times New Roman" w:hAnsi="Times New Roman" w:eastAsia="Times New Roman" w:cs="Times New Roman"/>
        </w:rPr>
        <w:t>Rendszerkövetelmények</w:t>
      </w:r>
      <w:bookmarkEnd w:id="600283308"/>
    </w:p>
    <w:p xmlns:wp14="http://schemas.microsoft.com/office/word/2010/wordml" w:rsidP="46D146D2" w14:paraId="756B249B" wp14:textId="77777777">
      <w:pPr>
        <w:pStyle w:val="Heading3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1210130641" w:id="2114140011"/>
      <w:r w:rsidRPr="46D146D2" w:rsidR="46D146D2">
        <w:rPr>
          <w:rFonts w:ascii="Times New Roman" w:hAnsi="Times New Roman" w:eastAsia="Times New Roman" w:cs="Times New Roman"/>
        </w:rPr>
        <w:t>Hardver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követelmények</w:t>
      </w:r>
      <w:bookmarkEnd w:id="21141400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xmlns:wp14="http://schemas.microsoft.com/office/word/2010/wordml" w:rsidTr="46D146D2" w14:paraId="52AD6DA3" wp14:textId="77777777">
        <w:tc>
          <w:tcPr>
            <w:tcW w:w="2268" w:type="dxa"/>
            <w:tcMar/>
            <w:vAlign w:val="center"/>
          </w:tcPr>
          <w:p w:rsidP="46D146D2" w14:paraId="3B674766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Komponens</w:t>
            </w:r>
          </w:p>
        </w:tc>
        <w:tc>
          <w:tcPr>
            <w:tcW w:w="2948" w:type="dxa"/>
            <w:tcMar/>
            <w:vAlign w:val="center"/>
          </w:tcPr>
          <w:p w:rsidP="46D146D2" w14:paraId="0D856D0B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Minimum</w:t>
            </w:r>
          </w:p>
        </w:tc>
        <w:tc>
          <w:tcPr>
            <w:tcW w:w="2948" w:type="dxa"/>
            <w:tcMar/>
            <w:vAlign w:val="center"/>
          </w:tcPr>
          <w:p w:rsidP="46D146D2" w14:paraId="5A9DDA3B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6D146D2" w:rsidR="46D14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Ajánlott</w:t>
            </w:r>
          </w:p>
        </w:tc>
      </w:tr>
      <w:tr xmlns:wp14="http://schemas.microsoft.com/office/word/2010/wordml" w:rsidTr="46D146D2" w14:paraId="15D70FC0" wp14:textId="77777777">
        <w:tc>
          <w:tcPr>
            <w:tcW w:w="2268" w:type="dxa"/>
            <w:tcMar/>
            <w:vAlign w:val="center"/>
          </w:tcPr>
          <w:p w:rsidP="46D146D2" w14:paraId="3516AEE4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Processzor</w:t>
            </w:r>
          </w:p>
        </w:tc>
        <w:tc>
          <w:tcPr>
            <w:tcW w:w="2948" w:type="dxa"/>
            <w:tcMar/>
            <w:vAlign w:val="center"/>
          </w:tcPr>
          <w:p w:rsidP="46D146D2" w14:paraId="7B49E986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2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magos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modern CPU</w:t>
            </w:r>
          </w:p>
        </w:tc>
        <w:tc>
          <w:tcPr>
            <w:tcW w:w="2948" w:type="dxa"/>
            <w:tcMar/>
            <w:vAlign w:val="center"/>
          </w:tcPr>
          <w:p w:rsidP="46D146D2" w14:paraId="6A3FA13A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4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magos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CPU</w:t>
            </w:r>
          </w:p>
        </w:tc>
      </w:tr>
      <w:tr xmlns:wp14="http://schemas.microsoft.com/office/word/2010/wordml" w:rsidTr="46D146D2" w14:paraId="74FDFA25" wp14:textId="77777777">
        <w:tc>
          <w:tcPr>
            <w:tcW w:w="2268" w:type="dxa"/>
            <w:tcMar/>
            <w:vAlign w:val="center"/>
          </w:tcPr>
          <w:p w:rsidP="46D146D2" w14:paraId="3F1E593D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Memória</w:t>
            </w:r>
          </w:p>
        </w:tc>
        <w:tc>
          <w:tcPr>
            <w:tcW w:w="2948" w:type="dxa"/>
            <w:tcMar/>
            <w:vAlign w:val="center"/>
          </w:tcPr>
          <w:p w:rsidP="46D146D2" w14:paraId="757AD491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4 GB RAM</w:t>
            </w:r>
          </w:p>
        </w:tc>
        <w:tc>
          <w:tcPr>
            <w:tcW w:w="2948" w:type="dxa"/>
            <w:tcMar/>
            <w:vAlign w:val="center"/>
          </w:tcPr>
          <w:p w:rsidP="46D146D2" w14:paraId="2CF74615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8 GB RAM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vagy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több</w:t>
            </w:r>
          </w:p>
        </w:tc>
      </w:tr>
      <w:tr xmlns:wp14="http://schemas.microsoft.com/office/word/2010/wordml" w:rsidTr="46D146D2" w14:paraId="143C2D63" wp14:textId="77777777">
        <w:tc>
          <w:tcPr>
            <w:tcW w:w="2268" w:type="dxa"/>
            <w:tcMar/>
            <w:vAlign w:val="center"/>
          </w:tcPr>
          <w:p w:rsidP="46D146D2" w14:paraId="2AC78B8D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Tárhely</w:t>
            </w:r>
          </w:p>
        </w:tc>
        <w:tc>
          <w:tcPr>
            <w:tcW w:w="2948" w:type="dxa"/>
            <w:tcMar/>
            <w:vAlign w:val="center"/>
          </w:tcPr>
          <w:p w:rsidP="46D146D2" w14:paraId="0800B5C5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1 GB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szabad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hely</w:t>
            </w:r>
          </w:p>
        </w:tc>
        <w:tc>
          <w:tcPr>
            <w:tcW w:w="2948" w:type="dxa"/>
            <w:tcMar/>
            <w:vAlign w:val="center"/>
          </w:tcPr>
          <w:p w:rsidP="46D146D2" w14:paraId="7D25BB5F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2 GB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szabad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hely</w:t>
            </w:r>
          </w:p>
        </w:tc>
      </w:tr>
      <w:tr xmlns:wp14="http://schemas.microsoft.com/office/word/2010/wordml" w:rsidTr="46D146D2" w14:paraId="283946D4" wp14:textId="77777777">
        <w:tc>
          <w:tcPr>
            <w:tcW w:w="2268" w:type="dxa"/>
            <w:tcMar/>
            <w:vAlign w:val="center"/>
          </w:tcPr>
          <w:p w:rsidP="46D146D2" w14:paraId="0D57BC42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Kijelző</w:t>
            </w:r>
          </w:p>
        </w:tc>
        <w:tc>
          <w:tcPr>
            <w:tcW w:w="2948" w:type="dxa"/>
            <w:tcMar/>
            <w:vAlign w:val="center"/>
          </w:tcPr>
          <w:p w:rsidP="46D146D2" w14:paraId="3FBAFB4D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1366x768</w:t>
            </w:r>
          </w:p>
        </w:tc>
        <w:tc>
          <w:tcPr>
            <w:tcW w:w="2948" w:type="dxa"/>
            <w:tcMar/>
            <w:vAlign w:val="center"/>
          </w:tcPr>
          <w:p w:rsidP="46D146D2" w14:paraId="25AA93D5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1920x1080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vagy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jobb</w:t>
            </w:r>
          </w:p>
        </w:tc>
      </w:tr>
      <w:tr xmlns:wp14="http://schemas.microsoft.com/office/word/2010/wordml" w:rsidTr="46D146D2" w14:paraId="76E9AE92" wp14:textId="77777777">
        <w:tc>
          <w:tcPr>
            <w:tcW w:w="2268" w:type="dxa"/>
            <w:tcMar/>
            <w:vAlign w:val="center"/>
          </w:tcPr>
          <w:p w:rsidP="46D146D2" w14:paraId="1E4FFE46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>Hálózat</w:t>
            </w:r>
          </w:p>
        </w:tc>
        <w:tc>
          <w:tcPr>
            <w:tcW w:w="2948" w:type="dxa"/>
            <w:tcMar/>
            <w:vAlign w:val="center"/>
          </w:tcPr>
          <w:p w:rsidP="46D146D2" w14:paraId="4B004F9C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Nem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kötelező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, de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ajánlott</w:t>
            </w:r>
          </w:p>
        </w:tc>
        <w:tc>
          <w:tcPr>
            <w:tcW w:w="2948" w:type="dxa"/>
            <w:tcMar/>
            <w:vAlign w:val="center"/>
          </w:tcPr>
          <w:p w:rsidP="46D146D2" w14:paraId="75BD7F9E" wp14:textId="77777777">
            <w:pPr>
              <w:rPr>
                <w:rFonts w:ascii="Times New Roman" w:hAnsi="Times New Roman" w:eastAsia="Times New Roman" w:cs="Times New Roman"/>
              </w:rPr>
            </w:pPr>
            <w:r w:rsidRPr="46D146D2" w:rsidR="46D146D2">
              <w:rPr>
                <w:rFonts w:ascii="Times New Roman" w:hAnsi="Times New Roman" w:eastAsia="Times New Roman" w:cs="Times New Roman"/>
              </w:rPr>
              <w:t xml:space="preserve">Stabil internet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az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Open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Library</w:t>
            </w:r>
            <w:r w:rsidRPr="46D146D2" w:rsidR="46D146D2">
              <w:rPr>
                <w:rFonts w:ascii="Times New Roman" w:hAnsi="Times New Roman" w:eastAsia="Times New Roman" w:cs="Times New Roman"/>
              </w:rPr>
              <w:t xml:space="preserve"> </w:t>
            </w:r>
            <w:r w:rsidRPr="46D146D2" w:rsidR="46D146D2">
              <w:rPr>
                <w:rFonts w:ascii="Times New Roman" w:hAnsi="Times New Roman" w:eastAsia="Times New Roman" w:cs="Times New Roman"/>
              </w:rPr>
              <w:t>lekérdezésekhez</w:t>
            </w:r>
          </w:p>
        </w:tc>
      </w:tr>
    </w:tbl>
    <w:p xmlns:wp14="http://schemas.microsoft.com/office/word/2010/wordml" w:rsidP="46D146D2" w14:paraId="4101652C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P="46D146D2" w14:paraId="34658EAE" wp14:textId="77777777">
      <w:pPr>
        <w:pStyle w:val="Heading3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1821804906" w:id="369152079"/>
      <w:r w:rsidRPr="46D146D2" w:rsidR="46D146D2">
        <w:rPr>
          <w:rFonts w:ascii="Times New Roman" w:hAnsi="Times New Roman" w:eastAsia="Times New Roman" w:cs="Times New Roman"/>
        </w:rPr>
        <w:t>Szoftver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követelmények</w:t>
      </w:r>
      <w:bookmarkEnd w:id="369152079"/>
    </w:p>
    <w:p xmlns:wp14="http://schemas.microsoft.com/office/word/2010/wordml" w:rsidP="46D146D2" w14:paraId="5CCDE7BD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program </w:t>
      </w:r>
      <w:r w:rsidRPr="46D146D2" w:rsidR="46D146D2">
        <w:rPr>
          <w:rFonts w:ascii="Times New Roman" w:hAnsi="Times New Roman" w:eastAsia="Times New Roman" w:cs="Times New Roman"/>
        </w:rPr>
        <w:t>használatához</w:t>
      </w:r>
      <w:r w:rsidRPr="46D146D2" w:rsidR="46D146D2">
        <w:rPr>
          <w:rFonts w:ascii="Times New Roman" w:hAnsi="Times New Roman" w:eastAsia="Times New Roman" w:cs="Times New Roman"/>
        </w:rPr>
        <w:t xml:space="preserve"> modern </w:t>
      </w:r>
      <w:r w:rsidRPr="46D146D2" w:rsidR="46D146D2">
        <w:rPr>
          <w:rFonts w:ascii="Times New Roman" w:hAnsi="Times New Roman" w:eastAsia="Times New Roman" w:cs="Times New Roman"/>
        </w:rPr>
        <w:t>böngésző</w:t>
      </w:r>
      <w:r w:rsidRPr="46D146D2" w:rsidR="46D146D2">
        <w:rPr>
          <w:rFonts w:ascii="Times New Roman" w:hAnsi="Times New Roman" w:eastAsia="Times New Roman" w:cs="Times New Roman"/>
        </w:rPr>
        <w:t xml:space="preserve">, Node.js </w:t>
      </w:r>
      <w:r w:rsidRPr="46D146D2" w:rsidR="46D146D2">
        <w:rPr>
          <w:rFonts w:ascii="Times New Roman" w:hAnsi="Times New Roman" w:eastAsia="Times New Roman" w:cs="Times New Roman"/>
        </w:rPr>
        <w:t>alapú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futtatási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környezet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valamint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MySQL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MariaDB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szükséges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A frontend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backend </w:t>
      </w:r>
      <w:r w:rsidRPr="46D146D2" w:rsidR="46D146D2">
        <w:rPr>
          <w:rFonts w:ascii="Times New Roman" w:hAnsi="Times New Roman" w:eastAsia="Times New Roman" w:cs="Times New Roman"/>
        </w:rPr>
        <w:t>függőségeit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külön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kell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telepíteni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rendszer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akkor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használható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teljes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értékűen</w:t>
      </w:r>
      <w:r w:rsidRPr="46D146D2" w:rsidR="46D146D2">
        <w:rPr>
          <w:rFonts w:ascii="Times New Roman" w:hAnsi="Times New Roman" w:eastAsia="Times New Roman" w:cs="Times New Roman"/>
        </w:rPr>
        <w:t xml:space="preserve">, ha a </w:t>
      </w:r>
      <w:r w:rsidRPr="46D146D2" w:rsidR="46D146D2">
        <w:rPr>
          <w:rFonts w:ascii="Times New Roman" w:hAnsi="Times New Roman" w:eastAsia="Times New Roman" w:cs="Times New Roman"/>
        </w:rPr>
        <w:t>szerveroldali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books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covers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mappa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elérhető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importálva</w:t>
      </w:r>
      <w:r w:rsidRPr="46D146D2" w:rsidR="46D146D2">
        <w:rPr>
          <w:rFonts w:ascii="Times New Roman" w:hAnsi="Times New Roman" w:eastAsia="Times New Roman" w:cs="Times New Roman"/>
        </w:rPr>
        <w:t xml:space="preserve"> van,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backend a </w:t>
      </w:r>
      <w:r w:rsidRPr="46D146D2" w:rsidR="46D146D2">
        <w:rPr>
          <w:rFonts w:ascii="Times New Roman" w:hAnsi="Times New Roman" w:eastAsia="Times New Roman" w:cs="Times New Roman"/>
        </w:rPr>
        <w:t>megfelelő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porton</w:t>
      </w:r>
      <w:r w:rsidRPr="46D146D2" w:rsidR="46D146D2">
        <w:rPr>
          <w:rFonts w:ascii="Times New Roman" w:hAnsi="Times New Roman" w:eastAsia="Times New Roman" w:cs="Times New Roman"/>
        </w:rPr>
        <w:t xml:space="preserve"> fut.</w:t>
      </w:r>
    </w:p>
    <w:p xmlns:wp14="http://schemas.microsoft.com/office/word/2010/wordml" w:rsidP="46D146D2" w14:paraId="3F137F29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501513175" w:id="1908498604"/>
      <w:r w:rsidRPr="46D146D2" w:rsidR="46D146D2">
        <w:rPr>
          <w:rFonts w:ascii="Times New Roman" w:hAnsi="Times New Roman" w:eastAsia="Times New Roman" w:cs="Times New Roman"/>
        </w:rPr>
        <w:t xml:space="preserve">A program </w:t>
      </w:r>
      <w:r w:rsidRPr="46D146D2" w:rsidR="46D146D2">
        <w:rPr>
          <w:rFonts w:ascii="Times New Roman" w:hAnsi="Times New Roman" w:eastAsia="Times New Roman" w:cs="Times New Roman"/>
        </w:rPr>
        <w:t>telepítése</w:t>
      </w:r>
      <w:bookmarkEnd w:id="1908498604"/>
    </w:p>
    <w:p xmlns:wp14="http://schemas.microsoft.com/office/word/2010/wordml" w:rsidP="46D146D2" w14:paraId="1A3C0ED8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Első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lépésként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importálni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kell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adatbazis</w:t>
      </w:r>
      <w:r w:rsidRPr="46D146D2" w:rsidR="46D146D2">
        <w:rPr>
          <w:rFonts w:ascii="Times New Roman" w:hAnsi="Times New Roman" w:eastAsia="Times New Roman" w:cs="Times New Roman"/>
        </w:rPr>
        <w:t>/</w:t>
      </w:r>
      <w:r w:rsidRPr="46D146D2" w:rsidR="46D146D2">
        <w:rPr>
          <w:rFonts w:ascii="Times New Roman" w:hAnsi="Times New Roman" w:eastAsia="Times New Roman" w:cs="Times New Roman"/>
        </w:rPr>
        <w:t>book_rental_app.sql</w:t>
      </w:r>
      <w:r w:rsidRPr="46D146D2" w:rsidR="46D146D2">
        <w:rPr>
          <w:rFonts w:ascii="Times New Roman" w:hAnsi="Times New Roman" w:eastAsia="Times New Roman" w:cs="Times New Roman"/>
        </w:rPr>
        <w:t xml:space="preserve">` </w:t>
      </w:r>
      <w:r w:rsidRPr="46D146D2" w:rsidR="46D146D2">
        <w:rPr>
          <w:rFonts w:ascii="Times New Roman" w:hAnsi="Times New Roman" w:eastAsia="Times New Roman" w:cs="Times New Roman"/>
        </w:rPr>
        <w:t>állományt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helyi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MariaDB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MySQL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szerverbe</w:t>
      </w:r>
      <w:r w:rsidRPr="46D146D2" w:rsidR="46D146D2">
        <w:rPr>
          <w:rFonts w:ascii="Times New Roman" w:hAnsi="Times New Roman" w:eastAsia="Times New Roman" w:cs="Times New Roman"/>
        </w:rPr>
        <w:t xml:space="preserve">. Ez </w:t>
      </w:r>
      <w:r w:rsidRPr="46D146D2" w:rsidR="46D146D2">
        <w:rPr>
          <w:rFonts w:ascii="Times New Roman" w:hAnsi="Times New Roman" w:eastAsia="Times New Roman" w:cs="Times New Roman"/>
        </w:rPr>
        <w:t>létrehozza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szükséges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táblákat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kapcsolatokat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nézetet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triggert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mintaadatokat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Második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lépésként</w:t>
      </w:r>
      <w:r w:rsidRPr="46D146D2" w:rsidR="46D146D2">
        <w:rPr>
          <w:rFonts w:ascii="Times New Roman" w:hAnsi="Times New Roman" w:eastAsia="Times New Roman" w:cs="Times New Roman"/>
        </w:rPr>
        <w:t xml:space="preserve"> a `backend` </w:t>
      </w:r>
      <w:r w:rsidRPr="46D146D2" w:rsidR="46D146D2">
        <w:rPr>
          <w:rFonts w:ascii="Times New Roman" w:hAnsi="Times New Roman" w:eastAsia="Times New Roman" w:cs="Times New Roman"/>
        </w:rPr>
        <w:t>mappában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telepíteni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kell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csomagokat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majd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ellenőrizni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környezeti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változókat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adatbázis-kapcsolatot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050C35A3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Harmadik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lépésként</w:t>
      </w:r>
      <w:r w:rsidRPr="46D146D2" w:rsidR="46D146D2">
        <w:rPr>
          <w:rFonts w:ascii="Times New Roman" w:hAnsi="Times New Roman" w:eastAsia="Times New Roman" w:cs="Times New Roman"/>
        </w:rPr>
        <w:t xml:space="preserve"> a `frontend` </w:t>
      </w:r>
      <w:r w:rsidRPr="46D146D2" w:rsidR="46D146D2">
        <w:rPr>
          <w:rFonts w:ascii="Times New Roman" w:hAnsi="Times New Roman" w:eastAsia="Times New Roman" w:cs="Times New Roman"/>
        </w:rPr>
        <w:t>mappában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telepíteni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kell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függőségeket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majd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külön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terminálban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kell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indítani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fejlesztői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szervert</w:t>
      </w:r>
      <w:r w:rsidRPr="46D146D2" w:rsidR="46D146D2">
        <w:rPr>
          <w:rFonts w:ascii="Times New Roman" w:hAnsi="Times New Roman" w:eastAsia="Times New Roman" w:cs="Times New Roman"/>
        </w:rPr>
        <w:t xml:space="preserve">. A backend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frontend </w:t>
      </w:r>
      <w:r w:rsidRPr="46D146D2" w:rsidR="46D146D2">
        <w:rPr>
          <w:rFonts w:ascii="Times New Roman" w:hAnsi="Times New Roman" w:eastAsia="Times New Roman" w:cs="Times New Roman"/>
        </w:rPr>
        <w:t>külön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folyamatként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működik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ezért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indításkor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ügyelni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kell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arra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mindkét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szolgáltatás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fusson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kliens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ezután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böngészőből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elérhető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tipikusan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Vite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által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biztosított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helyi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címen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2039227A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</w:pP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cd backend</w:t>
      </w:r>
    </w:p>
    <w:p xmlns:wp14="http://schemas.microsoft.com/office/word/2010/wordml" w:rsidP="46D146D2" w14:paraId="15B943C9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</w:pP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npm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 xml:space="preserve"> install</w:t>
      </w:r>
    </w:p>
    <w:p xmlns:wp14="http://schemas.microsoft.com/office/word/2010/wordml" w:rsidP="46D146D2" w14:paraId="13E4D504" wp14:textId="531E9C6A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</w:pP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npm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 xml:space="preserve"> </w:t>
      </w:r>
      <w:r w:rsidRPr="46D146D2" w:rsidR="064B0767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node server.js</w:t>
      </w:r>
    </w:p>
    <w:p xmlns:wp14="http://schemas.microsoft.com/office/word/2010/wordml" w:rsidP="46D146D2" w14:paraId="4B99056E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</w:rPr>
      </w:pPr>
    </w:p>
    <w:p xmlns:wp14="http://schemas.microsoft.com/office/word/2010/wordml" w:rsidP="46D146D2" w14:paraId="064E5E1F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</w:pP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cd frontend</w:t>
      </w:r>
    </w:p>
    <w:p xmlns:wp14="http://schemas.microsoft.com/office/word/2010/wordml" w:rsidP="46D146D2" w14:paraId="380F073D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</w:pP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npm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 xml:space="preserve"> install</w:t>
      </w:r>
    </w:p>
    <w:p xmlns:wp14="http://schemas.microsoft.com/office/word/2010/wordml" w:rsidP="46D146D2" w14:paraId="1F82AA03" wp14:textId="77777777">
      <w:pPr>
        <w:pStyle w:val="CodeBlock"/>
        <w:spacing w:line="360" w:lineRule="auto"/>
        <w:ind w:firstLine="567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</w:pP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>npm</w:t>
      </w:r>
      <w:r w:rsidRPr="46D146D2" w:rsidR="46D146D2">
        <w:rPr>
          <w:rFonts w:ascii="Courier New" w:hAnsi="Courier New" w:eastAsia="Courier New" w:cs="Courier New"/>
          <w:b w:val="0"/>
          <w:bCs w:val="0"/>
          <w:i w:val="0"/>
          <w:iCs w:val="0"/>
          <w:sz w:val="20"/>
          <w:szCs w:val="20"/>
        </w:rPr>
        <w:t xml:space="preserve"> run dev</w:t>
      </w:r>
    </w:p>
    <w:p xmlns:wp14="http://schemas.microsoft.com/office/word/2010/wordml" w:rsidP="46D146D2" w14:paraId="1299C43A" wp14:textId="77777777">
      <w:pPr>
        <w:pStyle w:val="CodeBlock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P="46D146D2" w14:paraId="1F1F1ED2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545858722" w:id="854642680"/>
      <w:r w:rsidRPr="46D146D2" w:rsidR="46D146D2">
        <w:rPr>
          <w:rFonts w:ascii="Times New Roman" w:hAnsi="Times New Roman" w:eastAsia="Times New Roman" w:cs="Times New Roman"/>
        </w:rPr>
        <w:t xml:space="preserve">A program </w:t>
      </w:r>
      <w:r w:rsidRPr="46D146D2" w:rsidR="46D146D2">
        <w:rPr>
          <w:rFonts w:ascii="Times New Roman" w:hAnsi="Times New Roman" w:eastAsia="Times New Roman" w:cs="Times New Roman"/>
        </w:rPr>
        <w:t>használatának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részletes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leírása</w:t>
      </w:r>
      <w:bookmarkEnd w:id="854642680"/>
    </w:p>
    <w:p xmlns:wp14="http://schemas.microsoft.com/office/word/2010/wordml" w:rsidP="46D146D2" w14:paraId="778351E7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program </w:t>
      </w:r>
      <w:r w:rsidRPr="46D146D2" w:rsidR="46D146D2">
        <w:rPr>
          <w:rFonts w:ascii="Times New Roman" w:hAnsi="Times New Roman" w:eastAsia="Times New Roman" w:cs="Times New Roman"/>
        </w:rPr>
        <w:t>használata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főoldalon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indul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kezdőképernyőn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rövid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ismertető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kiemelt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navigációs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elemek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jelennek</w:t>
      </w:r>
      <w:r w:rsidRPr="46D146D2" w:rsidR="46D146D2">
        <w:rPr>
          <w:rFonts w:ascii="Times New Roman" w:hAnsi="Times New Roman" w:eastAsia="Times New Roman" w:cs="Times New Roman"/>
        </w:rPr>
        <w:t xml:space="preserve"> meg. A </w:t>
      </w:r>
      <w:r w:rsidRPr="46D146D2" w:rsidR="46D146D2">
        <w:rPr>
          <w:rFonts w:ascii="Times New Roman" w:hAnsi="Times New Roman" w:eastAsia="Times New Roman" w:cs="Times New Roman"/>
        </w:rPr>
        <w:t>felhasználó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innen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eljuthat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könyvkatalógushoz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ismertető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oldalakhoz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bejelentkezési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felülethez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Bejelentkezés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nélkül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böngészés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megkezdhető</w:t>
      </w:r>
      <w:r w:rsidRPr="46D146D2" w:rsidR="46D146D2">
        <w:rPr>
          <w:rFonts w:ascii="Times New Roman" w:hAnsi="Times New Roman" w:eastAsia="Times New Roman" w:cs="Times New Roman"/>
        </w:rPr>
        <w:t xml:space="preserve">, de a </w:t>
      </w:r>
      <w:r w:rsidRPr="46D146D2" w:rsidR="46D146D2">
        <w:rPr>
          <w:rFonts w:ascii="Times New Roman" w:hAnsi="Times New Roman" w:eastAsia="Times New Roman" w:cs="Times New Roman"/>
        </w:rPr>
        <w:t>kölcsönzéshez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olvasáshoz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már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szükség</w:t>
      </w:r>
      <w:r w:rsidRPr="46D146D2" w:rsidR="46D146D2">
        <w:rPr>
          <w:rFonts w:ascii="Times New Roman" w:hAnsi="Times New Roman" w:eastAsia="Times New Roman" w:cs="Times New Roman"/>
        </w:rPr>
        <w:t xml:space="preserve"> van </w:t>
      </w:r>
      <w:r w:rsidRPr="46D146D2" w:rsidR="46D146D2">
        <w:rPr>
          <w:rFonts w:ascii="Times New Roman" w:hAnsi="Times New Roman" w:eastAsia="Times New Roman" w:cs="Times New Roman"/>
        </w:rPr>
        <w:t>felhasználói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fiókra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2198863A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Browse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oldalon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felhasználó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keresőmező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műfajszűrő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rendezési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lehetőségek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segítségével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szűkítheti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találatokat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Egy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könyvkártyára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kattintva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megnyílik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részletes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adatlap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ahol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látható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cím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szerző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borító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értékelés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részletesebb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leírás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kölcsönzési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időtartam-választó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Itt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dönthet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felhasználó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arról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könyvet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kosárba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teszi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azonnal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kölcsönzési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folyamat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felé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lép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tovább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65FED844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kosároldal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összesíti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kiválasztott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könyveket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kölcsönzési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napokat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fizetendő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összeget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Checkout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oldalon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felhasználó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megtekintheti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kiegészítheti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számlázási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fizetési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adatait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kölcsönzés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véglegesítése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után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könyvek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saját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könyvtárba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kerülnek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ahol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dashboard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statisztikák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könyvkártyák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formájában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mutatja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aktív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állományt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1AA3F820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Dashboard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oldalon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felhasználó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látja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jelenlegi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kölcsönzéseket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lejárati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dátumokat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költést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olvasási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előrehaladást</w:t>
      </w:r>
      <w:r w:rsidRPr="46D146D2" w:rsidR="46D146D2">
        <w:rPr>
          <w:rFonts w:ascii="Times New Roman" w:hAnsi="Times New Roman" w:eastAsia="Times New Roman" w:cs="Times New Roman"/>
        </w:rPr>
        <w:t xml:space="preserve">. A `Start Reading`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`</w:t>
      </w:r>
      <w:r w:rsidRPr="46D146D2" w:rsidR="46D146D2">
        <w:rPr>
          <w:rFonts w:ascii="Times New Roman" w:hAnsi="Times New Roman" w:eastAsia="Times New Roman" w:cs="Times New Roman"/>
        </w:rPr>
        <w:t>Continue</w:t>
      </w:r>
      <w:r w:rsidRPr="46D146D2" w:rsidR="46D146D2">
        <w:rPr>
          <w:rFonts w:ascii="Times New Roman" w:hAnsi="Times New Roman" w:eastAsia="Times New Roman" w:cs="Times New Roman"/>
        </w:rPr>
        <w:t xml:space="preserve"> Reading` </w:t>
      </w:r>
      <w:r w:rsidRPr="46D146D2" w:rsidR="46D146D2">
        <w:rPr>
          <w:rFonts w:ascii="Times New Roman" w:hAnsi="Times New Roman" w:eastAsia="Times New Roman" w:cs="Times New Roman"/>
        </w:rPr>
        <w:t>gomb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Reader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vezet</w:t>
      </w:r>
      <w:r w:rsidRPr="46D146D2" w:rsidR="46D146D2">
        <w:rPr>
          <w:rFonts w:ascii="Times New Roman" w:hAnsi="Times New Roman" w:eastAsia="Times New Roman" w:cs="Times New Roman"/>
        </w:rPr>
        <w:t xml:space="preserve">. Az </w:t>
      </w:r>
      <w:r w:rsidRPr="46D146D2" w:rsidR="46D146D2">
        <w:rPr>
          <w:rFonts w:ascii="Times New Roman" w:hAnsi="Times New Roman" w:eastAsia="Times New Roman" w:cs="Times New Roman"/>
        </w:rPr>
        <w:t>olvasófelület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alkalmas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lapozásra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betűméret-választásra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előrehaladás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vizualizálására</w:t>
      </w:r>
      <w:r w:rsidRPr="46D146D2" w:rsidR="46D146D2">
        <w:rPr>
          <w:rFonts w:ascii="Times New Roman" w:hAnsi="Times New Roman" w:eastAsia="Times New Roman" w:cs="Times New Roman"/>
        </w:rPr>
        <w:t xml:space="preserve">. Ha a </w:t>
      </w:r>
      <w:r w:rsidRPr="46D146D2" w:rsidR="46D146D2">
        <w:rPr>
          <w:rFonts w:ascii="Times New Roman" w:hAnsi="Times New Roman" w:eastAsia="Times New Roman" w:cs="Times New Roman"/>
        </w:rPr>
        <w:t>kölcsönzés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lejárt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rendszer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ezt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külön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jelzi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olvasási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művelet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tekinthető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aktívnak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7CCEE0B1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bejelentkezett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felhasználók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számára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ügyfélszolgálati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jellegű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chatfunkció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rendelkezésre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</w:t>
      </w:r>
      <w:r w:rsidRPr="46D146D2" w:rsidR="46D146D2">
        <w:rPr>
          <w:rFonts w:ascii="Times New Roman" w:hAnsi="Times New Roman" w:eastAsia="Times New Roman" w:cs="Times New Roman"/>
        </w:rPr>
        <w:t xml:space="preserve">. Az </w:t>
      </w:r>
      <w:r w:rsidRPr="46D146D2" w:rsidR="46D146D2">
        <w:rPr>
          <w:rFonts w:ascii="Times New Roman" w:hAnsi="Times New Roman" w:eastAsia="Times New Roman" w:cs="Times New Roman"/>
        </w:rPr>
        <w:t>admin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útvonalon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menedzsment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nézetek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külön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oldalakra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bontva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érhetők</w:t>
      </w:r>
      <w:r w:rsidRPr="46D146D2" w:rsidR="46D146D2">
        <w:rPr>
          <w:rFonts w:ascii="Times New Roman" w:hAnsi="Times New Roman" w:eastAsia="Times New Roman" w:cs="Times New Roman"/>
        </w:rPr>
        <w:t xml:space="preserve"> el. </w:t>
      </w:r>
      <w:r w:rsidRPr="46D146D2" w:rsidR="46D146D2">
        <w:rPr>
          <w:rFonts w:ascii="Times New Roman" w:hAnsi="Times New Roman" w:eastAsia="Times New Roman" w:cs="Times New Roman"/>
        </w:rPr>
        <w:t>Ezek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között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található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statisztikai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dashboard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könyvkezelés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felhasználókezelés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támogatási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üzenetkezelés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jelenlegi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repóállapot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alapján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ezek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közül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inkább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demonstrációs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felület</w:t>
      </w:r>
      <w:r w:rsidRPr="46D146D2" w:rsidR="46D146D2">
        <w:rPr>
          <w:rFonts w:ascii="Times New Roman" w:hAnsi="Times New Roman" w:eastAsia="Times New Roman" w:cs="Times New Roman"/>
        </w:rPr>
        <w:t xml:space="preserve">, de a </w:t>
      </w:r>
      <w:r w:rsidRPr="46D146D2" w:rsidR="46D146D2">
        <w:rPr>
          <w:rFonts w:ascii="Times New Roman" w:hAnsi="Times New Roman" w:eastAsia="Times New Roman" w:cs="Times New Roman"/>
        </w:rPr>
        <w:t>navigáció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felelősségi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körök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egyértelműen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kialakítottak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0783B004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1840608397" w:id="681158940"/>
      <w:r w:rsidRPr="46D146D2" w:rsidR="46D146D2">
        <w:rPr>
          <w:rFonts w:ascii="Times New Roman" w:hAnsi="Times New Roman" w:eastAsia="Times New Roman" w:cs="Times New Roman"/>
        </w:rPr>
        <w:t>FAQ (</w:t>
      </w:r>
      <w:r w:rsidRPr="46D146D2" w:rsidR="46D146D2">
        <w:rPr>
          <w:rFonts w:ascii="Times New Roman" w:hAnsi="Times New Roman" w:eastAsia="Times New Roman" w:cs="Times New Roman"/>
        </w:rPr>
        <w:t>Frequently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Asked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Questions</w:t>
      </w:r>
      <w:r w:rsidRPr="46D146D2" w:rsidR="46D146D2">
        <w:rPr>
          <w:rFonts w:ascii="Times New Roman" w:hAnsi="Times New Roman" w:eastAsia="Times New Roman" w:cs="Times New Roman"/>
        </w:rPr>
        <w:t>)</w:t>
      </w:r>
      <w:bookmarkEnd w:id="681158940"/>
    </w:p>
    <w:p xmlns:wp14="http://schemas.microsoft.com/office/word/2010/wordml" w:rsidP="46D146D2" w14:paraId="366309C3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Kérdés</w:t>
      </w:r>
      <w:r w:rsidRPr="46D146D2" w:rsidR="46D146D2">
        <w:rPr>
          <w:rFonts w:ascii="Times New Roman" w:hAnsi="Times New Roman" w:eastAsia="Times New Roman" w:cs="Times New Roman"/>
        </w:rPr>
        <w:t xml:space="preserve">: Mit </w:t>
      </w:r>
      <w:r w:rsidRPr="46D146D2" w:rsidR="46D146D2">
        <w:rPr>
          <w:rFonts w:ascii="Times New Roman" w:hAnsi="Times New Roman" w:eastAsia="Times New Roman" w:cs="Times New Roman"/>
        </w:rPr>
        <w:t>tegyek</w:t>
      </w:r>
      <w:r w:rsidRPr="46D146D2" w:rsidR="46D146D2">
        <w:rPr>
          <w:rFonts w:ascii="Times New Roman" w:hAnsi="Times New Roman" w:eastAsia="Times New Roman" w:cs="Times New Roman"/>
        </w:rPr>
        <w:t xml:space="preserve">, ha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tudok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bejelentkezni</w:t>
      </w:r>
      <w:r w:rsidRPr="46D146D2" w:rsidR="46D146D2">
        <w:rPr>
          <w:rFonts w:ascii="Times New Roman" w:hAnsi="Times New Roman" w:eastAsia="Times New Roman" w:cs="Times New Roman"/>
        </w:rPr>
        <w:t>?</w:t>
      </w:r>
    </w:p>
    <w:p xmlns:wp14="http://schemas.microsoft.com/office/word/2010/wordml" w:rsidP="46D146D2" w14:paraId="14B45749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Válasz</w:t>
      </w:r>
      <w:r w:rsidRPr="46D146D2" w:rsidR="46D146D2">
        <w:rPr>
          <w:rFonts w:ascii="Times New Roman" w:hAnsi="Times New Roman" w:eastAsia="Times New Roman" w:cs="Times New Roman"/>
        </w:rPr>
        <w:t xml:space="preserve">: </w:t>
      </w:r>
      <w:r w:rsidRPr="46D146D2" w:rsidR="46D146D2">
        <w:rPr>
          <w:rFonts w:ascii="Times New Roman" w:hAnsi="Times New Roman" w:eastAsia="Times New Roman" w:cs="Times New Roman"/>
        </w:rPr>
        <w:t>Ellenőrizni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kell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backend </w:t>
      </w:r>
      <w:r w:rsidRPr="46D146D2" w:rsidR="46D146D2">
        <w:rPr>
          <w:rFonts w:ascii="Times New Roman" w:hAnsi="Times New Roman" w:eastAsia="Times New Roman" w:cs="Times New Roman"/>
        </w:rPr>
        <w:t>fut</w:t>
      </w:r>
      <w:r w:rsidRPr="46D146D2" w:rsidR="46D146D2">
        <w:rPr>
          <w:rFonts w:ascii="Times New Roman" w:hAnsi="Times New Roman" w:eastAsia="Times New Roman" w:cs="Times New Roman"/>
        </w:rPr>
        <w:t xml:space="preserve">-e,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elérhető</w:t>
      </w:r>
      <w:r w:rsidRPr="46D146D2" w:rsidR="46D146D2">
        <w:rPr>
          <w:rFonts w:ascii="Times New Roman" w:hAnsi="Times New Roman" w:eastAsia="Times New Roman" w:cs="Times New Roman"/>
        </w:rPr>
        <w:t xml:space="preserve">-e, </w:t>
      </w:r>
      <w:r w:rsidRPr="46D146D2" w:rsidR="46D146D2">
        <w:rPr>
          <w:rFonts w:ascii="Times New Roman" w:hAnsi="Times New Roman" w:eastAsia="Times New Roman" w:cs="Times New Roman"/>
        </w:rPr>
        <w:t>valamint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e-mail </w:t>
      </w:r>
      <w:r w:rsidRPr="46D146D2" w:rsidR="46D146D2">
        <w:rPr>
          <w:rFonts w:ascii="Times New Roman" w:hAnsi="Times New Roman" w:eastAsia="Times New Roman" w:cs="Times New Roman"/>
        </w:rPr>
        <w:t>cím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jelszó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helyesen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lett</w:t>
      </w:r>
      <w:r w:rsidRPr="46D146D2" w:rsidR="46D146D2">
        <w:rPr>
          <w:rFonts w:ascii="Times New Roman" w:hAnsi="Times New Roman" w:eastAsia="Times New Roman" w:cs="Times New Roman"/>
        </w:rPr>
        <w:t xml:space="preserve">-e </w:t>
      </w:r>
      <w:r w:rsidRPr="46D146D2" w:rsidR="46D146D2">
        <w:rPr>
          <w:rFonts w:ascii="Times New Roman" w:hAnsi="Times New Roman" w:eastAsia="Times New Roman" w:cs="Times New Roman"/>
        </w:rPr>
        <w:t>megadva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35E841B9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Kérdés</w:t>
      </w:r>
      <w:r w:rsidRPr="46D146D2" w:rsidR="46D146D2">
        <w:rPr>
          <w:rFonts w:ascii="Times New Roman" w:hAnsi="Times New Roman" w:eastAsia="Times New Roman" w:cs="Times New Roman"/>
        </w:rPr>
        <w:t xml:space="preserve">: </w:t>
      </w:r>
      <w:r w:rsidRPr="46D146D2" w:rsidR="46D146D2">
        <w:rPr>
          <w:rFonts w:ascii="Times New Roman" w:hAnsi="Times New Roman" w:eastAsia="Times New Roman" w:cs="Times New Roman"/>
        </w:rPr>
        <w:t>Hogyan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tudok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olvasni</w:t>
      </w:r>
      <w:r w:rsidRPr="46D146D2" w:rsidR="46D146D2">
        <w:rPr>
          <w:rFonts w:ascii="Times New Roman" w:hAnsi="Times New Roman" w:eastAsia="Times New Roman" w:cs="Times New Roman"/>
        </w:rPr>
        <w:t>?</w:t>
      </w:r>
    </w:p>
    <w:p xmlns:wp14="http://schemas.microsoft.com/office/word/2010/wordml" w:rsidP="46D146D2" w14:paraId="2096C9B9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Válasz</w:t>
      </w:r>
      <w:r w:rsidRPr="46D146D2" w:rsidR="46D146D2">
        <w:rPr>
          <w:rFonts w:ascii="Times New Roman" w:hAnsi="Times New Roman" w:eastAsia="Times New Roman" w:cs="Times New Roman"/>
        </w:rPr>
        <w:t xml:space="preserve">: </w:t>
      </w:r>
      <w:r w:rsidRPr="46D146D2" w:rsidR="46D146D2">
        <w:rPr>
          <w:rFonts w:ascii="Times New Roman" w:hAnsi="Times New Roman" w:eastAsia="Times New Roman" w:cs="Times New Roman"/>
        </w:rPr>
        <w:t>Először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kölcsönözni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kell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majd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Dashboard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oldalon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adott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tételnél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olvasás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gombbal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lehet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megnyitni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184561A7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Kérdés</w:t>
      </w:r>
      <w:r w:rsidRPr="46D146D2" w:rsidR="46D146D2">
        <w:rPr>
          <w:rFonts w:ascii="Times New Roman" w:hAnsi="Times New Roman" w:eastAsia="Times New Roman" w:cs="Times New Roman"/>
        </w:rPr>
        <w:t xml:space="preserve">: Mit </w:t>
      </w:r>
      <w:r w:rsidRPr="46D146D2" w:rsidR="46D146D2">
        <w:rPr>
          <w:rFonts w:ascii="Times New Roman" w:hAnsi="Times New Roman" w:eastAsia="Times New Roman" w:cs="Times New Roman"/>
        </w:rPr>
        <w:t>jelent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lejárt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kölcsönzés</w:t>
      </w:r>
      <w:r w:rsidRPr="46D146D2" w:rsidR="46D146D2">
        <w:rPr>
          <w:rFonts w:ascii="Times New Roman" w:hAnsi="Times New Roman" w:eastAsia="Times New Roman" w:cs="Times New Roman"/>
        </w:rPr>
        <w:t>?</w:t>
      </w:r>
    </w:p>
    <w:p xmlns:wp14="http://schemas.microsoft.com/office/word/2010/wordml" w:rsidP="46D146D2" w14:paraId="39976A39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Válasz</w:t>
      </w:r>
      <w:r w:rsidRPr="46D146D2" w:rsidR="46D146D2">
        <w:rPr>
          <w:rFonts w:ascii="Times New Roman" w:hAnsi="Times New Roman" w:eastAsia="Times New Roman" w:cs="Times New Roman"/>
        </w:rPr>
        <w:t xml:space="preserve">: A </w:t>
      </w:r>
      <w:r w:rsidRPr="46D146D2" w:rsidR="46D146D2">
        <w:rPr>
          <w:rFonts w:ascii="Times New Roman" w:hAnsi="Times New Roman" w:eastAsia="Times New Roman" w:cs="Times New Roman"/>
        </w:rPr>
        <w:t>kölcsönzési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idő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lejárt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ezért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rendszer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könyvet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már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tekinti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aktív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hozzáférésnek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3735D13C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Kérdés</w:t>
      </w:r>
      <w:r w:rsidRPr="46D146D2" w:rsidR="46D146D2">
        <w:rPr>
          <w:rFonts w:ascii="Times New Roman" w:hAnsi="Times New Roman" w:eastAsia="Times New Roman" w:cs="Times New Roman"/>
        </w:rPr>
        <w:t xml:space="preserve">: </w:t>
      </w:r>
      <w:r w:rsidRPr="46D146D2" w:rsidR="46D146D2">
        <w:rPr>
          <w:rFonts w:ascii="Times New Roman" w:hAnsi="Times New Roman" w:eastAsia="Times New Roman" w:cs="Times New Roman"/>
        </w:rPr>
        <w:t>Miért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látok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minden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admin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funkciónál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valós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adatot</w:t>
      </w:r>
      <w:r w:rsidRPr="46D146D2" w:rsidR="46D146D2">
        <w:rPr>
          <w:rFonts w:ascii="Times New Roman" w:hAnsi="Times New Roman" w:eastAsia="Times New Roman" w:cs="Times New Roman"/>
        </w:rPr>
        <w:t>?</w:t>
      </w:r>
    </w:p>
    <w:p xmlns:wp14="http://schemas.microsoft.com/office/word/2010/wordml" w:rsidP="46D146D2" w14:paraId="621500F9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Válasz</w:t>
      </w:r>
      <w:r w:rsidRPr="46D146D2" w:rsidR="46D146D2">
        <w:rPr>
          <w:rFonts w:ascii="Times New Roman" w:hAnsi="Times New Roman" w:eastAsia="Times New Roman" w:cs="Times New Roman"/>
        </w:rPr>
        <w:t xml:space="preserve">: A </w:t>
      </w:r>
      <w:r w:rsidRPr="46D146D2" w:rsidR="46D146D2">
        <w:rPr>
          <w:rFonts w:ascii="Times New Roman" w:hAnsi="Times New Roman" w:eastAsia="Times New Roman" w:cs="Times New Roman"/>
        </w:rPr>
        <w:t>repó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jelenlegi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állapotában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admin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felület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része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még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szemléltető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jellegű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minden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elemhez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kapcsolódik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teljes</w:t>
      </w:r>
      <w:r w:rsidRPr="46D146D2" w:rsidR="46D146D2">
        <w:rPr>
          <w:rFonts w:ascii="Times New Roman" w:hAnsi="Times New Roman" w:eastAsia="Times New Roman" w:cs="Times New Roman"/>
        </w:rPr>
        <w:t xml:space="preserve"> backend </w:t>
      </w:r>
      <w:r w:rsidRPr="46D146D2" w:rsidR="46D146D2">
        <w:rPr>
          <w:rFonts w:ascii="Times New Roman" w:hAnsi="Times New Roman" w:eastAsia="Times New Roman" w:cs="Times New Roman"/>
        </w:rPr>
        <w:t>támogatás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4401DA8A" wp14:textId="77777777">
      <w:pPr>
        <w:pStyle w:val="Heading1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461465273" w:id="564682266"/>
      <w:r w:rsidRPr="46D146D2" w:rsidR="46D146D2">
        <w:rPr>
          <w:rFonts w:ascii="Times New Roman" w:hAnsi="Times New Roman" w:eastAsia="Times New Roman" w:cs="Times New Roman"/>
        </w:rPr>
        <w:t>Összefoglalás</w:t>
      </w:r>
      <w:bookmarkEnd w:id="564682266"/>
    </w:p>
    <w:p xmlns:wp14="http://schemas.microsoft.com/office/word/2010/wordml" w:rsidP="46D146D2" w14:paraId="6E67284D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1564634161" w:id="55206290"/>
      <w:r w:rsidRPr="46D146D2" w:rsidR="46D146D2">
        <w:rPr>
          <w:rFonts w:ascii="Times New Roman" w:hAnsi="Times New Roman" w:eastAsia="Times New Roman" w:cs="Times New Roman"/>
        </w:rPr>
        <w:t>Önértékelés</w:t>
      </w:r>
      <w:bookmarkEnd w:id="55206290"/>
    </w:p>
    <w:p xmlns:wp14="http://schemas.microsoft.com/office/word/2010/wordml" w:rsidP="46D146D2" w14:paraId="091147B5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projekt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egyik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legnagyobb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erőssége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felhasználói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folyamatot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böngészéstől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olvasásig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teljes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láncban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mutatja</w:t>
      </w:r>
      <w:r w:rsidRPr="46D146D2" w:rsidR="46D146D2">
        <w:rPr>
          <w:rFonts w:ascii="Times New Roman" w:hAnsi="Times New Roman" w:eastAsia="Times New Roman" w:cs="Times New Roman"/>
        </w:rPr>
        <w:t xml:space="preserve"> be. A </w:t>
      </w:r>
      <w:r w:rsidRPr="46D146D2" w:rsidR="46D146D2">
        <w:rPr>
          <w:rFonts w:ascii="Times New Roman" w:hAnsi="Times New Roman" w:eastAsia="Times New Roman" w:cs="Times New Roman"/>
        </w:rPr>
        <w:t>repóban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megtalálható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</w:t>
      </w:r>
      <w:r w:rsidRPr="46D146D2" w:rsidR="46D146D2">
        <w:rPr>
          <w:rFonts w:ascii="Times New Roman" w:hAnsi="Times New Roman" w:eastAsia="Times New Roman" w:cs="Times New Roman"/>
        </w:rPr>
        <w:t xml:space="preserve">, backend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frontend </w:t>
      </w:r>
      <w:r w:rsidRPr="46D146D2" w:rsidR="46D146D2">
        <w:rPr>
          <w:rFonts w:ascii="Times New Roman" w:hAnsi="Times New Roman" w:eastAsia="Times New Roman" w:cs="Times New Roman"/>
        </w:rPr>
        <w:t>együtt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olyan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rendszert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alkot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amely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már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pusztán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technológiai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prototípus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hanem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jól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értelmezhető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szolgáltatásmodell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demonstrációja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Külön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értéket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jelent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EPUB </w:t>
      </w:r>
      <w:r w:rsidRPr="46D146D2" w:rsidR="46D146D2">
        <w:rPr>
          <w:rFonts w:ascii="Times New Roman" w:hAnsi="Times New Roman" w:eastAsia="Times New Roman" w:cs="Times New Roman"/>
        </w:rPr>
        <w:t>olvasó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integrációja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kölcsönzési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nézet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triggerrel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támogatott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adatbázislogika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4D6F0FC1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Fejlesztői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szempontból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projekt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számos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olyan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területen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mutat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előrelépést</w:t>
      </w:r>
      <w:r w:rsidRPr="46D146D2" w:rsidR="46D146D2">
        <w:rPr>
          <w:rFonts w:ascii="Times New Roman" w:hAnsi="Times New Roman" w:eastAsia="Times New Roman" w:cs="Times New Roman"/>
        </w:rPr>
        <w:t xml:space="preserve">, mint a REST API </w:t>
      </w:r>
      <w:r w:rsidRPr="46D146D2" w:rsidR="46D146D2">
        <w:rPr>
          <w:rFonts w:ascii="Times New Roman" w:hAnsi="Times New Roman" w:eastAsia="Times New Roman" w:cs="Times New Roman"/>
        </w:rPr>
        <w:t>szemlélet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SQL-</w:t>
      </w:r>
      <w:r w:rsidRPr="46D146D2" w:rsidR="46D146D2">
        <w:rPr>
          <w:rFonts w:ascii="Times New Roman" w:hAnsi="Times New Roman" w:eastAsia="Times New Roman" w:cs="Times New Roman"/>
        </w:rPr>
        <w:t>modellezés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kliensoldali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állapotkezelés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több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réteg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együttműködése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Ugyanakkor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kódbázis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azt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jelzi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vannak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további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finomítási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pontok</w:t>
      </w:r>
      <w:r w:rsidRPr="46D146D2" w:rsidR="46D146D2">
        <w:rPr>
          <w:rFonts w:ascii="Times New Roman" w:hAnsi="Times New Roman" w:eastAsia="Times New Roman" w:cs="Times New Roman"/>
        </w:rPr>
        <w:t xml:space="preserve">: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admin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felület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backendesítése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mezőnevek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egységesítése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valamint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automatizált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tesztelés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kialakítása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Ezek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további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lépések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projekt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értékét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csökkentik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hanem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következő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fejlesztési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ciklus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természetes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célpontjai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5936A330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249596979" w:id="1214217606"/>
      <w:r w:rsidRPr="46D146D2" w:rsidR="46D146D2">
        <w:rPr>
          <w:rFonts w:ascii="Times New Roman" w:hAnsi="Times New Roman" w:eastAsia="Times New Roman" w:cs="Times New Roman"/>
        </w:rPr>
        <w:t>Továbbfejlesztési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lehetőségek</w:t>
      </w:r>
      <w:bookmarkEnd w:id="1214217606"/>
    </w:p>
    <w:p xmlns:wp14="http://schemas.microsoft.com/office/word/2010/wordml" w:rsidP="46D146D2" w14:paraId="2F6360EF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legfontosabb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továbbfejlesztési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irány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admin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funkciók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teljes</w:t>
      </w:r>
      <w:r w:rsidRPr="46D146D2" w:rsidR="46D146D2">
        <w:rPr>
          <w:rFonts w:ascii="Times New Roman" w:hAnsi="Times New Roman" w:eastAsia="Times New Roman" w:cs="Times New Roman"/>
        </w:rPr>
        <w:t xml:space="preserve"> backend </w:t>
      </w:r>
      <w:r w:rsidRPr="46D146D2" w:rsidR="46D146D2">
        <w:rPr>
          <w:rFonts w:ascii="Times New Roman" w:hAnsi="Times New Roman" w:eastAsia="Times New Roman" w:cs="Times New Roman"/>
        </w:rPr>
        <w:t>támogatása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lenne</w:t>
      </w:r>
      <w:r w:rsidRPr="46D146D2" w:rsidR="46D146D2">
        <w:rPr>
          <w:rFonts w:ascii="Times New Roman" w:hAnsi="Times New Roman" w:eastAsia="Times New Roman" w:cs="Times New Roman"/>
        </w:rPr>
        <w:t xml:space="preserve">. Ide </w:t>
      </w:r>
      <w:r w:rsidRPr="46D146D2" w:rsidR="46D146D2">
        <w:rPr>
          <w:rFonts w:ascii="Times New Roman" w:hAnsi="Times New Roman" w:eastAsia="Times New Roman" w:cs="Times New Roman"/>
        </w:rPr>
        <w:t>tartozik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könyvek</w:t>
      </w:r>
      <w:r w:rsidRPr="46D146D2" w:rsidR="46D146D2">
        <w:rPr>
          <w:rFonts w:ascii="Times New Roman" w:hAnsi="Times New Roman" w:eastAsia="Times New Roman" w:cs="Times New Roman"/>
        </w:rPr>
        <w:t xml:space="preserve"> CRUD </w:t>
      </w:r>
      <w:r w:rsidRPr="46D146D2" w:rsidR="46D146D2">
        <w:rPr>
          <w:rFonts w:ascii="Times New Roman" w:hAnsi="Times New Roman" w:eastAsia="Times New Roman" w:cs="Times New Roman"/>
        </w:rPr>
        <w:t>kezelése</w:t>
      </w:r>
      <w:r w:rsidRPr="46D146D2" w:rsidR="46D146D2">
        <w:rPr>
          <w:rFonts w:ascii="Times New Roman" w:hAnsi="Times New Roman" w:eastAsia="Times New Roman" w:cs="Times New Roman"/>
        </w:rPr>
        <w:t xml:space="preserve">, a </w:t>
      </w:r>
      <w:r w:rsidRPr="46D146D2" w:rsidR="46D146D2">
        <w:rPr>
          <w:rFonts w:ascii="Times New Roman" w:hAnsi="Times New Roman" w:eastAsia="Times New Roman" w:cs="Times New Roman"/>
        </w:rPr>
        <w:t>felhasználók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valós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listázása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státuszkezelése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valamint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support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üzenetek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adatbázisban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történő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perzisztálása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Ezzel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projekt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nemcsak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felhasználói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oldalon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hanem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adminisztrátori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szemszögből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teljesebbé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válna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72788672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Szintén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jelentős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értéket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adna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szerződésalapú</w:t>
      </w:r>
      <w:r w:rsidRPr="46D146D2" w:rsidR="46D146D2">
        <w:rPr>
          <w:rFonts w:ascii="Times New Roman" w:hAnsi="Times New Roman" w:eastAsia="Times New Roman" w:cs="Times New Roman"/>
        </w:rPr>
        <w:t xml:space="preserve"> API-</w:t>
      </w:r>
      <w:r w:rsidRPr="46D146D2" w:rsidR="46D146D2">
        <w:rPr>
          <w:rFonts w:ascii="Times New Roman" w:hAnsi="Times New Roman" w:eastAsia="Times New Roman" w:cs="Times New Roman"/>
        </w:rPr>
        <w:t>fejlesztés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az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egységes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típusleírás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vagy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OpenAPI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dokumentáció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továbbá</w:t>
      </w:r>
      <w:r w:rsidRPr="46D146D2" w:rsidR="46D146D2">
        <w:rPr>
          <w:rFonts w:ascii="Times New Roman" w:hAnsi="Times New Roman" w:eastAsia="Times New Roman" w:cs="Times New Roman"/>
        </w:rPr>
        <w:t xml:space="preserve"> a frontend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backend </w:t>
      </w:r>
      <w:r w:rsidRPr="46D146D2" w:rsidR="46D146D2">
        <w:rPr>
          <w:rFonts w:ascii="Times New Roman" w:hAnsi="Times New Roman" w:eastAsia="Times New Roman" w:cs="Times New Roman"/>
        </w:rPr>
        <w:t>közti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mezőnév-konvenciók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rendezése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Automatikus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tesztek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bevezetése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után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lehetőség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nyílna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biztonságosabb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refaktorra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megbízhatóbb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továbbfejlesztésre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76AD5C44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jövőben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érdemes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lehet</w:t>
      </w:r>
      <w:r w:rsidRPr="46D146D2" w:rsidR="46D146D2">
        <w:rPr>
          <w:rFonts w:ascii="Times New Roman" w:hAnsi="Times New Roman" w:eastAsia="Times New Roman" w:cs="Times New Roman"/>
        </w:rPr>
        <w:t xml:space="preserve"> PWA </w:t>
      </w:r>
      <w:r w:rsidRPr="46D146D2" w:rsidR="46D146D2">
        <w:rPr>
          <w:rFonts w:ascii="Times New Roman" w:hAnsi="Times New Roman" w:eastAsia="Times New Roman" w:cs="Times New Roman"/>
        </w:rPr>
        <w:t>támogatást</w:t>
      </w:r>
      <w:r w:rsidRPr="46D146D2" w:rsidR="46D146D2">
        <w:rPr>
          <w:rFonts w:ascii="Times New Roman" w:hAnsi="Times New Roman" w:eastAsia="Times New Roman" w:cs="Times New Roman"/>
        </w:rPr>
        <w:t xml:space="preserve">, offline </w:t>
      </w:r>
      <w:r w:rsidRPr="46D146D2" w:rsidR="46D146D2">
        <w:rPr>
          <w:rFonts w:ascii="Times New Roman" w:hAnsi="Times New Roman" w:eastAsia="Times New Roman" w:cs="Times New Roman"/>
        </w:rPr>
        <w:t>olvasási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lehetőséget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összetettebb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keresést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többnyelvű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felületet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fejlettebb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fizetési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integrációt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részletesebb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olvasási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statisztikákat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bevezetni</w:t>
      </w:r>
      <w:r w:rsidRPr="46D146D2" w:rsidR="46D146D2">
        <w:rPr>
          <w:rFonts w:ascii="Times New Roman" w:hAnsi="Times New Roman" w:eastAsia="Times New Roman" w:cs="Times New Roman"/>
        </w:rPr>
        <w:t xml:space="preserve">. A </w:t>
      </w:r>
      <w:r w:rsidRPr="46D146D2" w:rsidR="46D146D2">
        <w:rPr>
          <w:rFonts w:ascii="Times New Roman" w:hAnsi="Times New Roman" w:eastAsia="Times New Roman" w:cs="Times New Roman"/>
        </w:rPr>
        <w:t>jelenlegi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architektúra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alapot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teremt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ahhoz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hogy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ezek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fejlesztések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fokozatosan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beépüljenek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rendszerbe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4A699F71" wp14:textId="77777777">
      <w:pPr>
        <w:pStyle w:val="Heading1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479955898" w:id="1044083740"/>
      <w:r w:rsidRPr="46D146D2" w:rsidR="46D146D2">
        <w:rPr>
          <w:rFonts w:ascii="Times New Roman" w:hAnsi="Times New Roman" w:eastAsia="Times New Roman" w:cs="Times New Roman"/>
        </w:rPr>
        <w:t>Felhasznált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irodalom</w:t>
      </w:r>
      <w:bookmarkEnd w:id="1044083740"/>
    </w:p>
    <w:p xmlns:wp14="http://schemas.microsoft.com/office/word/2010/wordml" w:rsidP="46D146D2" w14:paraId="410C0FE6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190754102" w:id="1855669057"/>
      <w:r w:rsidRPr="46D146D2" w:rsidR="46D146D2">
        <w:rPr>
          <w:rFonts w:ascii="Times New Roman" w:hAnsi="Times New Roman" w:eastAsia="Times New Roman" w:cs="Times New Roman"/>
        </w:rPr>
        <w:t>Nyomtatott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könyv</w:t>
      </w:r>
      <w:bookmarkEnd w:id="1855669057"/>
    </w:p>
    <w:p xmlns:wp14="http://schemas.microsoft.com/office/word/2010/wordml" w:rsidP="46D146D2" w14:paraId="7A8B0291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dokumentáció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elkészítése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elsősorban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projekt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forráskódjára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támaszkodott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ezért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külön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nyomtatott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szakirodalom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nem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került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kötelező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jelleggel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felhasználásra</w:t>
      </w:r>
      <w:r w:rsidRPr="46D146D2" w:rsidR="46D146D2">
        <w:rPr>
          <w:rFonts w:ascii="Times New Roman" w:hAnsi="Times New Roman" w:eastAsia="Times New Roman" w:cs="Times New Roman"/>
        </w:rPr>
        <w:t xml:space="preserve">. </w:t>
      </w:r>
      <w:r w:rsidRPr="46D146D2" w:rsidR="46D146D2">
        <w:rPr>
          <w:rFonts w:ascii="Times New Roman" w:hAnsi="Times New Roman" w:eastAsia="Times New Roman" w:cs="Times New Roman"/>
        </w:rPr>
        <w:t>Amennyiben</w:t>
      </w:r>
      <w:r w:rsidRPr="46D146D2" w:rsidR="46D146D2">
        <w:rPr>
          <w:rFonts w:ascii="Times New Roman" w:hAnsi="Times New Roman" w:eastAsia="Times New Roman" w:cs="Times New Roman"/>
        </w:rPr>
        <w:t xml:space="preserve"> a </w:t>
      </w:r>
      <w:r w:rsidRPr="46D146D2" w:rsidR="46D146D2">
        <w:rPr>
          <w:rFonts w:ascii="Times New Roman" w:hAnsi="Times New Roman" w:eastAsia="Times New Roman" w:cs="Times New Roman"/>
        </w:rPr>
        <w:t>projekt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továbbfejlesztése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során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formális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szakirodalmi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hivatkozások</w:t>
      </w:r>
      <w:r w:rsidRPr="46D146D2" w:rsidR="46D146D2">
        <w:rPr>
          <w:rFonts w:ascii="Times New Roman" w:hAnsi="Times New Roman" w:eastAsia="Times New Roman" w:cs="Times New Roman"/>
        </w:rPr>
        <w:t xml:space="preserve"> is </w:t>
      </w:r>
      <w:r w:rsidRPr="46D146D2" w:rsidR="46D146D2">
        <w:rPr>
          <w:rFonts w:ascii="Times New Roman" w:hAnsi="Times New Roman" w:eastAsia="Times New Roman" w:cs="Times New Roman"/>
        </w:rPr>
        <w:t>szükségesek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elsősorban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webfejlesztési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adatbázistervezési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szoftvertervezési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tankönyvek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bevonása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ajánlott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5399A58D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1295597268" w:id="655429297"/>
      <w:r w:rsidRPr="46D146D2" w:rsidR="46D146D2">
        <w:rPr>
          <w:rFonts w:ascii="Times New Roman" w:hAnsi="Times New Roman" w:eastAsia="Times New Roman" w:cs="Times New Roman"/>
        </w:rPr>
        <w:t>Internetes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forrás</w:t>
      </w:r>
      <w:r w:rsidRPr="46D146D2" w:rsidR="46D146D2">
        <w:rPr>
          <w:rFonts w:ascii="Times New Roman" w:hAnsi="Times New Roman" w:eastAsia="Times New Roman" w:cs="Times New Roman"/>
        </w:rPr>
        <w:t xml:space="preserve"> (</w:t>
      </w:r>
      <w:r w:rsidRPr="46D146D2" w:rsidR="46D146D2">
        <w:rPr>
          <w:rFonts w:ascii="Times New Roman" w:hAnsi="Times New Roman" w:eastAsia="Times New Roman" w:cs="Times New Roman"/>
        </w:rPr>
        <w:t>weboldal</w:t>
      </w:r>
      <w:r w:rsidRPr="46D146D2" w:rsidR="46D146D2">
        <w:rPr>
          <w:rFonts w:ascii="Times New Roman" w:hAnsi="Times New Roman" w:eastAsia="Times New Roman" w:cs="Times New Roman"/>
        </w:rPr>
        <w:t xml:space="preserve">, blog, </w:t>
      </w:r>
      <w:r w:rsidRPr="46D146D2" w:rsidR="46D146D2">
        <w:rPr>
          <w:rFonts w:ascii="Times New Roman" w:hAnsi="Times New Roman" w:eastAsia="Times New Roman" w:cs="Times New Roman"/>
        </w:rPr>
        <w:t>dokumentáció</w:t>
      </w:r>
      <w:r w:rsidRPr="46D146D2" w:rsidR="46D146D2">
        <w:rPr>
          <w:rFonts w:ascii="Times New Roman" w:hAnsi="Times New Roman" w:eastAsia="Times New Roman" w:cs="Times New Roman"/>
        </w:rPr>
        <w:t>)</w:t>
      </w:r>
      <w:bookmarkEnd w:id="655429297"/>
    </w:p>
    <w:p xmlns:wp14="http://schemas.microsoft.com/office/word/2010/wordml" w:rsidP="46D146D2" w14:paraId="3C5FBA0E" wp14:textId="176DFDF0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Node.js </w:t>
      </w:r>
      <w:r w:rsidRPr="46D146D2" w:rsidR="04E4B02F">
        <w:rPr>
          <w:rFonts w:ascii="Times New Roman" w:hAnsi="Times New Roman" w:eastAsia="Times New Roman" w:cs="Times New Roman"/>
        </w:rPr>
        <w:t>Dokumentáció</w:t>
      </w:r>
      <w:r w:rsidRPr="46D146D2" w:rsidR="46D146D2">
        <w:rPr>
          <w:rFonts w:ascii="Times New Roman" w:hAnsi="Times New Roman" w:eastAsia="Times New Roman" w:cs="Times New Roman"/>
        </w:rPr>
        <w:t>. Elérhető: https://nodejs.org/</w:t>
      </w:r>
    </w:p>
    <w:p xmlns:wp14="http://schemas.microsoft.com/office/word/2010/wordml" w:rsidP="46D146D2" w14:paraId="535AAFDC" wp14:textId="3AEB19C5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Express </w:t>
      </w:r>
      <w:r w:rsidRPr="46D146D2" w:rsidR="07310CE1">
        <w:rPr>
          <w:rFonts w:ascii="Times New Roman" w:hAnsi="Times New Roman" w:eastAsia="Times New Roman" w:cs="Times New Roman"/>
        </w:rPr>
        <w:t>Dokumentáció</w:t>
      </w:r>
      <w:r w:rsidRPr="46D146D2" w:rsidR="46D146D2">
        <w:rPr>
          <w:rFonts w:ascii="Times New Roman" w:hAnsi="Times New Roman" w:eastAsia="Times New Roman" w:cs="Times New Roman"/>
        </w:rPr>
        <w:t>. Elérhető: https://expressjs.com/</w:t>
      </w:r>
    </w:p>
    <w:p xmlns:wp14="http://schemas.microsoft.com/office/word/2010/wordml" w:rsidP="46D146D2" w14:paraId="349E2699" wp14:textId="56F7ADE2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React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26343204">
        <w:rPr>
          <w:rFonts w:ascii="Times New Roman" w:hAnsi="Times New Roman" w:eastAsia="Times New Roman" w:cs="Times New Roman"/>
        </w:rPr>
        <w:t>Dokumentáció</w:t>
      </w:r>
      <w:r w:rsidRPr="46D146D2" w:rsidR="46D146D2">
        <w:rPr>
          <w:rFonts w:ascii="Times New Roman" w:hAnsi="Times New Roman" w:eastAsia="Times New Roman" w:cs="Times New Roman"/>
        </w:rPr>
        <w:t>. Elérhető: https://react.dev/</w:t>
      </w:r>
    </w:p>
    <w:p xmlns:wp14="http://schemas.microsoft.com/office/word/2010/wordml" w:rsidP="46D146D2" w14:paraId="7FE3456B" wp14:textId="4708EFF8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>Vite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3CD2DAE">
        <w:rPr>
          <w:rFonts w:ascii="Times New Roman" w:hAnsi="Times New Roman" w:eastAsia="Times New Roman" w:cs="Times New Roman"/>
        </w:rPr>
        <w:t>Dokumentáció</w:t>
      </w:r>
      <w:r w:rsidRPr="46D146D2" w:rsidR="46D146D2">
        <w:rPr>
          <w:rFonts w:ascii="Times New Roman" w:hAnsi="Times New Roman" w:eastAsia="Times New Roman" w:cs="Times New Roman"/>
        </w:rPr>
        <w:t>. Elérhető: https://vite.dev/</w:t>
      </w:r>
    </w:p>
    <w:p xmlns:wp14="http://schemas.microsoft.com/office/word/2010/wordml" w:rsidP="46D146D2" w14:paraId="73D0D54F" wp14:textId="30F3B0C6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  <w:lang w:val="en-US"/>
        </w:rPr>
      </w:pPr>
      <w:r w:rsidRPr="46D146D2" w:rsidR="46D146D2">
        <w:rPr>
          <w:rFonts w:ascii="Times New Roman" w:hAnsi="Times New Roman" w:eastAsia="Times New Roman" w:cs="Times New Roman"/>
          <w:lang w:val="en-US"/>
        </w:rPr>
        <w:t>MySQL</w:t>
      </w:r>
      <w:r w:rsidRPr="46D146D2" w:rsidR="46D146D2">
        <w:rPr>
          <w:rFonts w:ascii="Times New Roman" w:hAnsi="Times New Roman" w:eastAsia="Times New Roman" w:cs="Times New Roman"/>
          <w:lang w:val="en-US"/>
        </w:rPr>
        <w:t xml:space="preserve"> </w:t>
      </w:r>
      <w:r w:rsidRPr="46D146D2" w:rsidR="46D146D2">
        <w:rPr>
          <w:rFonts w:ascii="Times New Roman" w:hAnsi="Times New Roman" w:eastAsia="Times New Roman" w:cs="Times New Roman"/>
          <w:lang w:val="en-US"/>
        </w:rPr>
        <w:t>Reference</w:t>
      </w:r>
      <w:r w:rsidRPr="46D146D2" w:rsidR="46D146D2">
        <w:rPr>
          <w:rFonts w:ascii="Times New Roman" w:hAnsi="Times New Roman" w:eastAsia="Times New Roman" w:cs="Times New Roman"/>
          <w:lang w:val="en-US"/>
        </w:rPr>
        <w:t xml:space="preserve"> </w:t>
      </w:r>
      <w:r w:rsidRPr="46D146D2" w:rsidR="46D146D2">
        <w:rPr>
          <w:rFonts w:ascii="Times New Roman" w:hAnsi="Times New Roman" w:eastAsia="Times New Roman" w:cs="Times New Roman"/>
          <w:lang w:val="en-US"/>
        </w:rPr>
        <w:t>Manual</w:t>
      </w:r>
      <w:r w:rsidRPr="46D146D2" w:rsidR="46D146D2">
        <w:rPr>
          <w:rFonts w:ascii="Times New Roman" w:hAnsi="Times New Roman" w:eastAsia="Times New Roman" w:cs="Times New Roman"/>
          <w:lang w:val="en-US"/>
        </w:rPr>
        <w:t xml:space="preserve">. </w:t>
      </w:r>
      <w:r w:rsidRPr="46D146D2" w:rsidR="46D146D2">
        <w:rPr>
          <w:rFonts w:ascii="Times New Roman" w:hAnsi="Times New Roman" w:eastAsia="Times New Roman" w:cs="Times New Roman"/>
          <w:lang w:val="en-US"/>
        </w:rPr>
        <w:t>Elérhető</w:t>
      </w:r>
      <w:r w:rsidRPr="46D146D2" w:rsidR="46D146D2">
        <w:rPr>
          <w:rFonts w:ascii="Times New Roman" w:hAnsi="Times New Roman" w:eastAsia="Times New Roman" w:cs="Times New Roman"/>
          <w:lang w:val="en-US"/>
        </w:rPr>
        <w:t>: https://dev.mysql.com/doc/</w:t>
      </w:r>
    </w:p>
    <w:p xmlns:wp14="http://schemas.microsoft.com/office/word/2010/wordml" w:rsidP="46D146D2" w14:paraId="363F1CFE" wp14:textId="07735FF0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  <w:lang w:val="en-US"/>
        </w:rPr>
      </w:pPr>
      <w:r w:rsidRPr="46D146D2" w:rsidR="46D146D2">
        <w:rPr>
          <w:rFonts w:ascii="Times New Roman" w:hAnsi="Times New Roman" w:eastAsia="Times New Roman" w:cs="Times New Roman"/>
          <w:lang w:val="en-US"/>
        </w:rPr>
        <w:t xml:space="preserve">Open </w:t>
      </w:r>
      <w:r w:rsidRPr="46D146D2" w:rsidR="46D146D2">
        <w:rPr>
          <w:rFonts w:ascii="Times New Roman" w:hAnsi="Times New Roman" w:eastAsia="Times New Roman" w:cs="Times New Roman"/>
          <w:lang w:val="en-US"/>
        </w:rPr>
        <w:t>Library</w:t>
      </w:r>
      <w:r w:rsidRPr="46D146D2" w:rsidR="46D146D2">
        <w:rPr>
          <w:rFonts w:ascii="Times New Roman" w:hAnsi="Times New Roman" w:eastAsia="Times New Roman" w:cs="Times New Roman"/>
          <w:lang w:val="en-US"/>
        </w:rPr>
        <w:t xml:space="preserve"> API </w:t>
      </w:r>
      <w:r w:rsidRPr="46D146D2" w:rsidR="32B82894">
        <w:rPr>
          <w:rFonts w:ascii="Times New Roman" w:hAnsi="Times New Roman" w:eastAsia="Times New Roman" w:cs="Times New Roman"/>
          <w:lang w:val="en-US"/>
        </w:rPr>
        <w:t>Dokumentáció</w:t>
      </w:r>
      <w:r w:rsidRPr="46D146D2" w:rsidR="46D146D2">
        <w:rPr>
          <w:rFonts w:ascii="Times New Roman" w:hAnsi="Times New Roman" w:eastAsia="Times New Roman" w:cs="Times New Roman"/>
          <w:lang w:val="en-US"/>
        </w:rPr>
        <w:t xml:space="preserve">. </w:t>
      </w:r>
      <w:r w:rsidRPr="46D146D2" w:rsidR="46D146D2">
        <w:rPr>
          <w:rFonts w:ascii="Times New Roman" w:hAnsi="Times New Roman" w:eastAsia="Times New Roman" w:cs="Times New Roman"/>
          <w:lang w:val="en-US"/>
        </w:rPr>
        <w:t>Elérhető</w:t>
      </w:r>
      <w:r w:rsidRPr="46D146D2" w:rsidR="46D146D2">
        <w:rPr>
          <w:rFonts w:ascii="Times New Roman" w:hAnsi="Times New Roman" w:eastAsia="Times New Roman" w:cs="Times New Roman"/>
          <w:lang w:val="en-US"/>
        </w:rPr>
        <w:t>: https://openlibrary.org/developers/api</w:t>
      </w:r>
    </w:p>
    <w:p xmlns:wp14="http://schemas.microsoft.com/office/word/2010/wordml" w:rsidP="46D146D2" w14:paraId="587E77A2" wp14:textId="77777777">
      <w:pPr>
        <w:pStyle w:val="Heading2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100799593" w:id="475016838"/>
      <w:r w:rsidRPr="46D146D2" w:rsidR="46D146D2">
        <w:rPr>
          <w:rFonts w:ascii="Times New Roman" w:hAnsi="Times New Roman" w:eastAsia="Times New Roman" w:cs="Times New Roman"/>
        </w:rPr>
        <w:t>Elektronikus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dokumentum</w:t>
      </w:r>
      <w:r w:rsidRPr="46D146D2" w:rsidR="46D146D2">
        <w:rPr>
          <w:rFonts w:ascii="Times New Roman" w:hAnsi="Times New Roman" w:eastAsia="Times New Roman" w:cs="Times New Roman"/>
        </w:rPr>
        <w:t xml:space="preserve"> (PDF, </w:t>
      </w:r>
      <w:r w:rsidRPr="46D146D2" w:rsidR="46D146D2">
        <w:rPr>
          <w:rFonts w:ascii="Times New Roman" w:hAnsi="Times New Roman" w:eastAsia="Times New Roman" w:cs="Times New Roman"/>
        </w:rPr>
        <w:t>tananyag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prezentáció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stb</w:t>
      </w:r>
      <w:r w:rsidRPr="46D146D2" w:rsidR="46D146D2">
        <w:rPr>
          <w:rFonts w:ascii="Times New Roman" w:hAnsi="Times New Roman" w:eastAsia="Times New Roman" w:cs="Times New Roman"/>
        </w:rPr>
        <w:t>.)</w:t>
      </w:r>
      <w:bookmarkEnd w:id="475016838"/>
    </w:p>
    <w:p xmlns:wp14="http://schemas.microsoft.com/office/word/2010/wordml" w:rsidP="46D146D2" w14:paraId="6EFE4EDA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projekt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elsődleges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forrásai</w:t>
      </w:r>
      <w:r w:rsidRPr="46D146D2" w:rsidR="46D146D2">
        <w:rPr>
          <w:rFonts w:ascii="Times New Roman" w:hAnsi="Times New Roman" w:eastAsia="Times New Roman" w:cs="Times New Roman"/>
        </w:rPr>
        <w:t>: `</w:t>
      </w:r>
      <w:r w:rsidRPr="46D146D2" w:rsidR="46D146D2">
        <w:rPr>
          <w:rFonts w:ascii="Times New Roman" w:hAnsi="Times New Roman" w:eastAsia="Times New Roman" w:cs="Times New Roman"/>
        </w:rPr>
        <w:t>adatbazis</w:t>
      </w:r>
      <w:r w:rsidRPr="46D146D2" w:rsidR="46D146D2">
        <w:rPr>
          <w:rFonts w:ascii="Times New Roman" w:hAnsi="Times New Roman" w:eastAsia="Times New Roman" w:cs="Times New Roman"/>
        </w:rPr>
        <w:t>/</w:t>
      </w:r>
      <w:r w:rsidRPr="46D146D2" w:rsidR="46D146D2">
        <w:rPr>
          <w:rFonts w:ascii="Times New Roman" w:hAnsi="Times New Roman" w:eastAsia="Times New Roman" w:cs="Times New Roman"/>
        </w:rPr>
        <w:t>book_rental_app.sql</w:t>
      </w:r>
      <w:r w:rsidRPr="46D146D2" w:rsidR="46D146D2">
        <w:rPr>
          <w:rFonts w:ascii="Times New Roman" w:hAnsi="Times New Roman" w:eastAsia="Times New Roman" w:cs="Times New Roman"/>
        </w:rPr>
        <w:t>`, `</w:t>
      </w:r>
      <w:r w:rsidRPr="46D146D2" w:rsidR="46D146D2">
        <w:rPr>
          <w:rFonts w:ascii="Times New Roman" w:hAnsi="Times New Roman" w:eastAsia="Times New Roman" w:cs="Times New Roman"/>
        </w:rPr>
        <w:t>adatbazis</w:t>
      </w:r>
      <w:r w:rsidRPr="46D146D2" w:rsidR="46D146D2">
        <w:rPr>
          <w:rFonts w:ascii="Times New Roman" w:hAnsi="Times New Roman" w:eastAsia="Times New Roman" w:cs="Times New Roman"/>
        </w:rPr>
        <w:t xml:space="preserve">/README.md`, `frontend/README.md`, </w:t>
      </w:r>
      <w:r w:rsidRPr="46D146D2" w:rsidR="46D146D2">
        <w:rPr>
          <w:rFonts w:ascii="Times New Roman" w:hAnsi="Times New Roman" w:eastAsia="Times New Roman" w:cs="Times New Roman"/>
        </w:rPr>
        <w:t>valamint</w:t>
      </w:r>
      <w:r w:rsidRPr="46D146D2" w:rsidR="46D146D2">
        <w:rPr>
          <w:rFonts w:ascii="Times New Roman" w:hAnsi="Times New Roman" w:eastAsia="Times New Roman" w:cs="Times New Roman"/>
        </w:rPr>
        <w:t xml:space="preserve"> a `backend`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`frontend/</w:t>
      </w:r>
      <w:r w:rsidRPr="46D146D2" w:rsidR="46D146D2">
        <w:rPr>
          <w:rFonts w:ascii="Times New Roman" w:hAnsi="Times New Roman" w:eastAsia="Times New Roman" w:cs="Times New Roman"/>
        </w:rPr>
        <w:t>src</w:t>
      </w:r>
      <w:r w:rsidRPr="46D146D2" w:rsidR="46D146D2">
        <w:rPr>
          <w:rFonts w:ascii="Times New Roman" w:hAnsi="Times New Roman" w:eastAsia="Times New Roman" w:cs="Times New Roman"/>
        </w:rPr>
        <w:t xml:space="preserve">/app` </w:t>
      </w:r>
      <w:r w:rsidRPr="46D146D2" w:rsidR="46D146D2">
        <w:rPr>
          <w:rFonts w:ascii="Times New Roman" w:hAnsi="Times New Roman" w:eastAsia="Times New Roman" w:cs="Times New Roman"/>
        </w:rPr>
        <w:t>könyvtárak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állományai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3C1D3AA8" wp14:textId="77777777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r w:rsidRPr="46D146D2" w:rsidR="46D146D2">
        <w:rPr>
          <w:rFonts w:ascii="Times New Roman" w:hAnsi="Times New Roman" w:eastAsia="Times New Roman" w:cs="Times New Roman"/>
        </w:rPr>
        <w:t xml:space="preserve">A </w:t>
      </w:r>
      <w:r w:rsidRPr="46D146D2" w:rsidR="46D146D2">
        <w:rPr>
          <w:rFonts w:ascii="Times New Roman" w:hAnsi="Times New Roman" w:eastAsia="Times New Roman" w:cs="Times New Roman"/>
        </w:rPr>
        <w:t>sablonként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használt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dokumentum</w:t>
      </w:r>
      <w:r w:rsidRPr="46D146D2" w:rsidR="46D146D2">
        <w:rPr>
          <w:rFonts w:ascii="Times New Roman" w:hAnsi="Times New Roman" w:eastAsia="Times New Roman" w:cs="Times New Roman"/>
        </w:rPr>
        <w:t xml:space="preserve">: `Vizsgaremek_dokumentacio_Our_Ebooks.docx`, </w:t>
      </w:r>
      <w:r w:rsidRPr="46D146D2" w:rsidR="46D146D2">
        <w:rPr>
          <w:rFonts w:ascii="Times New Roman" w:hAnsi="Times New Roman" w:eastAsia="Times New Roman" w:cs="Times New Roman"/>
        </w:rPr>
        <w:t>amelynek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fejezetstruktúrája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címsorszintjei</w:t>
      </w:r>
      <w:r w:rsidRPr="46D146D2" w:rsidR="46D146D2">
        <w:rPr>
          <w:rFonts w:ascii="Times New Roman" w:hAnsi="Times New Roman" w:eastAsia="Times New Roman" w:cs="Times New Roman"/>
        </w:rPr>
        <w:t xml:space="preserve">, </w:t>
      </w:r>
      <w:r w:rsidRPr="46D146D2" w:rsidR="46D146D2">
        <w:rPr>
          <w:rFonts w:ascii="Times New Roman" w:hAnsi="Times New Roman" w:eastAsia="Times New Roman" w:cs="Times New Roman"/>
        </w:rPr>
        <w:t>táblázati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helyei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és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ábrahelyei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szolgáltak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wireframe</w:t>
      </w:r>
      <w:r w:rsidRPr="46D146D2" w:rsidR="46D146D2">
        <w:rPr>
          <w:rFonts w:ascii="Times New Roman" w:hAnsi="Times New Roman" w:eastAsia="Times New Roman" w:cs="Times New Roman"/>
        </w:rPr>
        <w:t xml:space="preserve"> </w:t>
      </w:r>
      <w:r w:rsidRPr="46D146D2" w:rsidR="46D146D2">
        <w:rPr>
          <w:rFonts w:ascii="Times New Roman" w:hAnsi="Times New Roman" w:eastAsia="Times New Roman" w:cs="Times New Roman"/>
        </w:rPr>
        <w:t>alapként</w:t>
      </w:r>
      <w:r w:rsidRPr="46D146D2" w:rsidR="46D146D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6D146D2" w14:paraId="066E5BF6" wp14:textId="77777777">
      <w:pPr>
        <w:pStyle w:val="Heading1"/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  <w:bookmarkStart w:name="_Toc364411650" w:id="576095322"/>
      <w:r w:rsidRPr="46D146D2" w:rsidR="46D146D2">
        <w:rPr>
          <w:rFonts w:ascii="Times New Roman" w:hAnsi="Times New Roman" w:eastAsia="Times New Roman" w:cs="Times New Roman"/>
        </w:rPr>
        <w:t>Ábrajegyzék</w:t>
      </w:r>
      <w:bookmarkEnd w:id="576095322"/>
    </w:p>
    <w:p xmlns:wp14="http://schemas.microsoft.com/office/word/2010/wordml" w:rsidP="46D146D2" w14:paraId="002172EC" wp14:textId="22142DDD">
      <w:pPr>
        <w:spacing w:line="360" w:lineRule="auto"/>
        <w:ind w:firstLine="567"/>
        <w:jc w:val="both"/>
        <w:rPr>
          <w:rFonts w:ascii="Times New Roman" w:hAnsi="Times New Roman" w:eastAsia="Times New Roman" w:cs="Times New Roman"/>
        </w:rPr>
      </w:pPr>
    </w:p>
    <w:sectPr w:rsidRPr="0006063C" w:rsidR="00FC693F" w:rsidSect="00034616">
      <w:headerReference w:type="default" r:id="rId9"/>
      <w:pgSz w:w="11906" w:h="16838" w:orient="portrait"/>
      <w:pgMar w:top="1417" w:right="1417" w:bottom="1417" w:left="1417" w:header="680" w:footer="680" w:gutter="0"/>
      <w:cols w:space="720"/>
      <w:docGrid w:linePitch="360"/>
      <w:pgNumType w:start="1"/>
      <w:footerReference w:type="default" r:id="Rc26736431b6641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6D146D2" w:rsidTr="46D146D2" w14:paraId="1FE06118">
      <w:trPr>
        <w:trHeight w:val="300"/>
      </w:trPr>
      <w:tc>
        <w:tcPr>
          <w:tcW w:w="3020" w:type="dxa"/>
          <w:tcMar/>
        </w:tcPr>
        <w:p w:rsidR="46D146D2" w:rsidP="46D146D2" w:rsidRDefault="46D146D2" w14:paraId="1CFCBA56" w14:textId="54F24B30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46D146D2" w:rsidP="46D146D2" w:rsidRDefault="46D146D2" w14:paraId="6D961485" w14:textId="019AC89C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46D146D2" w:rsidP="46D146D2" w:rsidRDefault="46D146D2" w14:paraId="56C075E4" w14:textId="637C9CC3">
          <w:pPr>
            <w:pStyle w:val="Header"/>
            <w:bidi w:val="0"/>
            <w:ind w:right="-115"/>
            <w:jc w:val="right"/>
          </w:pPr>
        </w:p>
      </w:tc>
    </w:tr>
  </w:tbl>
  <w:p w:rsidR="46D146D2" w:rsidP="46D146D2" w:rsidRDefault="46D146D2" w14:paraId="3A59984D" w14:textId="5FF92B42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6D146D2" w:rsidTr="46D146D2" w14:paraId="15401D66">
      <w:trPr>
        <w:trHeight w:val="300"/>
      </w:trPr>
      <w:tc>
        <w:tcPr>
          <w:tcW w:w="3020" w:type="dxa"/>
          <w:tcMar/>
        </w:tcPr>
        <w:p w:rsidR="46D146D2" w:rsidP="46D146D2" w:rsidRDefault="46D146D2" w14:paraId="3873A495" w14:textId="71953EA3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46D146D2" w:rsidP="46D146D2" w:rsidRDefault="46D146D2" w14:paraId="07E89C46" w14:textId="12024F5B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20" w:type="dxa"/>
          <w:tcMar/>
        </w:tcPr>
        <w:p w:rsidR="46D146D2" w:rsidP="46D146D2" w:rsidRDefault="46D146D2" w14:paraId="3118E36D" w14:textId="58A6CBE8">
          <w:pPr>
            <w:pStyle w:val="Header"/>
            <w:bidi w:val="0"/>
            <w:ind w:right="-115"/>
            <w:jc w:val="right"/>
          </w:pPr>
        </w:p>
      </w:tc>
    </w:tr>
  </w:tbl>
  <w:p w:rsidR="46D146D2" w:rsidP="46D146D2" w:rsidRDefault="46D146D2" w14:paraId="6D50C08C" w14:textId="3319F84C">
    <w:pPr>
      <w:pStyle w:val="Footer"/>
      <w:bidi w:val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:rsidP="46D146D2" w14:paraId="3718376C" wp14:textId="5546C16C">
    <w:pPr>
      <w:jc w:val="right"/>
      <w:rPr>
        <w:rFonts w:ascii="Times New Roman" w:hAnsi="Times New Roman" w:eastAsia="Times New Roman"/>
        <w:b w:val="0"/>
        <w:bCs w:val="0"/>
        <w:i w:val="0"/>
        <w:iCs w:val="0"/>
        <w:sz w:val="20"/>
        <w:szCs w:val="20"/>
      </w:rPr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6D146D2" w:rsidTr="46D146D2" w14:paraId="0F4C0E2E">
      <w:trPr>
        <w:trHeight w:val="300"/>
      </w:trPr>
      <w:tc>
        <w:tcPr>
          <w:tcW w:w="3020" w:type="dxa"/>
          <w:tcMar/>
        </w:tcPr>
        <w:p w:rsidR="46D146D2" w:rsidP="46D146D2" w:rsidRDefault="46D146D2" w14:paraId="407C7E80" w14:textId="14A8C53F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46D146D2" w:rsidP="46D146D2" w:rsidRDefault="46D146D2" w14:paraId="15824F45" w14:textId="43D8C276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46D146D2" w:rsidP="46D146D2" w:rsidRDefault="46D146D2" w14:paraId="03B30DEB" w14:textId="23B49E63">
          <w:pPr>
            <w:pStyle w:val="Header"/>
            <w:bidi w:val="0"/>
            <w:ind w:right="-115"/>
            <w:jc w:val="right"/>
          </w:pPr>
          <w:r w:rsidR="46D146D2">
            <w:rPr/>
            <w:t>Our</w:t>
          </w:r>
          <w:r w:rsidR="46D146D2">
            <w:rPr/>
            <w:t xml:space="preserve"> E-</w:t>
          </w:r>
          <w:r w:rsidR="46D146D2">
            <w:rPr/>
            <w:t>book</w:t>
          </w:r>
          <w:r w:rsidR="46D146D2">
            <w:rPr/>
            <w:t>s</w:t>
          </w:r>
        </w:p>
      </w:tc>
    </w:tr>
  </w:tbl>
  <w:p w:rsidR="46D146D2" w:rsidP="46D146D2" w:rsidRDefault="46D146D2" w14:paraId="0AF5685D" w14:textId="550B7476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55fd0c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94" w:hanging="360"/>
      </w:pPr>
    </w:lvl>
    <w:lvl xmlns:w="http://schemas.openxmlformats.org/wordprocessingml/2006/main" w:ilvl="1">
      <w:start w:val="1"/>
      <w:numFmt w:val="decimal"/>
      <w:lvlText w:val="%1.%2"/>
      <w:lvlJc w:val="left"/>
      <w:pPr>
        <w:ind w:left="576" w:hanging="576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93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5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7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9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81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53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B7C"/>
    <w:rsid w:val="00AA1D8D"/>
    <w:rsid w:val="00B47730"/>
    <w:rsid w:val="00CB0664"/>
    <w:rsid w:val="00FC693F"/>
    <w:rsid w:val="035798A1"/>
    <w:rsid w:val="04E4B02F"/>
    <w:rsid w:val="064B0767"/>
    <w:rsid w:val="07310CE1"/>
    <w:rsid w:val="08EB65D5"/>
    <w:rsid w:val="0F59702A"/>
    <w:rsid w:val="145C5AE7"/>
    <w:rsid w:val="1677AE7F"/>
    <w:rsid w:val="173894EC"/>
    <w:rsid w:val="1AE7C269"/>
    <w:rsid w:val="1ECBC530"/>
    <w:rsid w:val="219EAB0D"/>
    <w:rsid w:val="21E0C70B"/>
    <w:rsid w:val="26343204"/>
    <w:rsid w:val="2B518E76"/>
    <w:rsid w:val="30FA2AB6"/>
    <w:rsid w:val="32B82894"/>
    <w:rsid w:val="32C8DF1C"/>
    <w:rsid w:val="32C8DF1C"/>
    <w:rsid w:val="4090F6D1"/>
    <w:rsid w:val="42745393"/>
    <w:rsid w:val="43CD2DAE"/>
    <w:rsid w:val="46D146D2"/>
    <w:rsid w:val="478706A0"/>
    <w:rsid w:val="4DCFF13C"/>
    <w:rsid w:val="4FCFCAFC"/>
    <w:rsid w:val="5CE4ABF6"/>
    <w:rsid w:val="5D3D7ADA"/>
    <w:rsid w:val="606D7A48"/>
    <w:rsid w:val="67CF72FD"/>
    <w:rsid w:val="6CFB29E7"/>
    <w:rsid w:val="707B0B0B"/>
    <w:rsid w:val="722E3625"/>
    <w:rsid w:val="72673176"/>
    <w:rsid w:val="7499377B"/>
    <w:rsid w:val="79712B2F"/>
    <w:rsid w:val="79E7C661"/>
    <w:rsid w:val="7B26871A"/>
    <w:rsid w:val="7E088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AD16364-4799-4F17-ABBF-39F6A8CB30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uiPriority w:val="0"/>
    <w:name w:val="Normal"/>
    <w:qFormat/>
    <w:rsid w:val="46D146D2"/>
    <w:rPr>
      <w:rFonts w:ascii="Times New Roman" w:hAnsi="Times New Roman" w:eastAsia="Times New Roman"/>
      <w:b w:val="0"/>
      <w:bCs w:val="0"/>
      <w:i w:val="0"/>
      <w:iCs w:val="0"/>
      <w:noProof w:val="0"/>
      <w:sz w:val="24"/>
      <w:szCs w:val="24"/>
      <w:lang w:val="hu-HU"/>
    </w:rPr>
    <w:pPr>
      <w:spacing w:before="0" w:after="120"/>
      <w:ind w:firstLine="567"/>
      <w:jc w:val="both"/>
    </w:pPr>
  </w:style>
  <w:style w:type="paragraph" w:styleId="Header">
    <w:uiPriority w:val="99"/>
    <w:name w:val="header"/>
    <w:basedOn w:val="Normal"/>
    <w:unhideWhenUsed/>
    <w:link w:val="HeaderChar"/>
    <w:rsid w:val="46D146D2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uiPriority w:val="99"/>
    <w:name w:val="footer"/>
    <w:basedOn w:val="Normal"/>
    <w:unhideWhenUsed/>
    <w:link w:val="FooterChar"/>
    <w:rsid w:val="46D146D2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uiPriority w:val="9"/>
    <w:name w:val="heading 1"/>
    <w:basedOn w:val="Normal"/>
    <w:next w:val="Normal"/>
    <w:link w:val="Heading1Char"/>
    <w:qFormat/>
    <w:rsid w:val="46D146D2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365F91" w:themeColor="accent1" w:themeTint="FF" w:themeShade="BF"/>
      <w:sz w:val="32"/>
      <w:szCs w:val="32"/>
    </w:rPr>
    <w:pPr>
      <w:keepNext w:val="1"/>
      <w:keepLines w:val="1"/>
      <w:pageBreakBefore w:val="1"/>
      <w:spacing w:before="360" w:after="160"/>
      <w:jc w:val="left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6D146D2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  <w:pPr>
      <w:keepNext w:val="1"/>
      <w:keepLines w:val="1"/>
      <w:spacing w:before="240"/>
      <w:jc w:val="left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46D146D2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80"/>
      <w:jc w:val="left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46D146D2"/>
    <w:rPr>
      <w:rFonts w:ascii="Calibri" w:hAnsi="Calibri"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46D146D2"/>
    <w:rPr>
      <w:rFonts w:ascii="Calibri" w:hAnsi="Calibri"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46D146D2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46D146D2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46D146D2"/>
    <w:rPr>
      <w:rFonts w:ascii="Calibri" w:hAnsi="Calibri"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46D146D2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uiPriority w:val="10"/>
    <w:name w:val="Title"/>
    <w:basedOn w:val="Normal"/>
    <w:next w:val="Normal"/>
    <w:link w:val="TitleChar"/>
    <w:qFormat/>
    <w:rsid w:val="46D146D2"/>
    <w:rPr>
      <w:rFonts w:ascii="Calibri" w:hAnsi="Calibri"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uiPriority w:val="11"/>
    <w:name w:val="Subtitle"/>
    <w:basedOn w:val="Normal"/>
    <w:next w:val="Normal"/>
    <w:link w:val="SubtitleChar"/>
    <w:qFormat/>
    <w:rsid w:val="46D146D2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uiPriority w:val="34"/>
    <w:name w:val="List Paragraph"/>
    <w:basedOn w:val="Normal"/>
    <w:qFormat/>
    <w:rsid w:val="46D146D2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link w:val="BodyTextChar"/>
    <w:rsid w:val="46D146D2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uiPriority w:val="99"/>
    <w:name w:val="Body Text 2"/>
    <w:basedOn w:val="Normal"/>
    <w:unhideWhenUsed/>
    <w:link w:val="BodyText2Char"/>
    <w:rsid w:val="46D146D2"/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uiPriority w:val="99"/>
    <w:name w:val="Body Text 3"/>
    <w:basedOn w:val="Normal"/>
    <w:unhideWhenUsed/>
    <w:link w:val="BodyText3Char"/>
    <w:rsid w:val="46D146D2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uiPriority w:val="99"/>
    <w:name w:val="List"/>
    <w:basedOn w:val="Normal"/>
    <w:unhideWhenUsed/>
    <w:rsid w:val="46D146D2"/>
    <w:pPr>
      <w:spacing/>
      <w:ind w:left="360" w:hanging="360"/>
      <w:contextualSpacing/>
    </w:pPr>
  </w:style>
  <w:style w:type="paragraph" w:styleId="List2">
    <w:uiPriority w:val="99"/>
    <w:name w:val="List 2"/>
    <w:basedOn w:val="Normal"/>
    <w:unhideWhenUsed/>
    <w:rsid w:val="46D146D2"/>
    <w:pPr>
      <w:spacing/>
      <w:ind w:left="720" w:hanging="360"/>
      <w:contextualSpacing/>
    </w:pPr>
  </w:style>
  <w:style w:type="paragraph" w:styleId="List3">
    <w:uiPriority w:val="99"/>
    <w:name w:val="List 3"/>
    <w:basedOn w:val="Normal"/>
    <w:unhideWhenUsed/>
    <w:rsid w:val="46D146D2"/>
    <w:pPr>
      <w:spacing/>
      <w:ind w:left="1080" w:hanging="360"/>
      <w:contextualSpacing/>
    </w:pPr>
  </w:style>
  <w:style w:type="paragraph" w:styleId="ListBullet">
    <w:uiPriority w:val="99"/>
    <w:name w:val="List Bullet"/>
    <w:basedOn w:val="Normal"/>
    <w:unhideWhenUsed/>
    <w:rsid w:val="46D146D2"/>
    <w:pPr>
      <w:numPr>
        <w:numId w:val="1"/>
      </w:numPr>
      <w:spacing/>
      <w:contextualSpacing/>
    </w:pPr>
  </w:style>
  <w:style w:type="paragraph" w:styleId="ListBullet2">
    <w:uiPriority w:val="99"/>
    <w:name w:val="List Bullet 2"/>
    <w:basedOn w:val="Normal"/>
    <w:unhideWhenUsed/>
    <w:rsid w:val="46D146D2"/>
    <w:pPr>
      <w:numPr>
        <w:numId w:val="2"/>
      </w:numPr>
      <w:spacing/>
      <w:contextualSpacing/>
    </w:pPr>
  </w:style>
  <w:style w:type="paragraph" w:styleId="ListBullet3">
    <w:uiPriority w:val="99"/>
    <w:name w:val="List Bullet 3"/>
    <w:basedOn w:val="Normal"/>
    <w:unhideWhenUsed/>
    <w:rsid w:val="46D146D2"/>
    <w:pPr>
      <w:numPr>
        <w:numId w:val="3"/>
      </w:numPr>
      <w:spacing/>
      <w:contextualSpacing/>
    </w:pPr>
  </w:style>
  <w:style w:type="paragraph" w:styleId="ListNumber">
    <w:uiPriority w:val="99"/>
    <w:name w:val="List Number"/>
    <w:basedOn w:val="Normal"/>
    <w:unhideWhenUsed/>
    <w:rsid w:val="46D146D2"/>
    <w:pPr>
      <w:numPr>
        <w:numId w:val="5"/>
      </w:numPr>
      <w:spacing/>
      <w:contextualSpacing/>
    </w:pPr>
  </w:style>
  <w:style w:type="paragraph" w:styleId="ListNumber2">
    <w:uiPriority w:val="99"/>
    <w:name w:val="List Number 2"/>
    <w:basedOn w:val="Normal"/>
    <w:unhideWhenUsed/>
    <w:rsid w:val="46D146D2"/>
    <w:pPr>
      <w:numPr>
        <w:numId w:val="6"/>
      </w:numPr>
      <w:spacing/>
      <w:contextualSpacing/>
    </w:pPr>
  </w:style>
  <w:style w:type="paragraph" w:styleId="ListNumber3">
    <w:uiPriority w:val="99"/>
    <w:name w:val="List Number 3"/>
    <w:basedOn w:val="Normal"/>
    <w:unhideWhenUsed/>
    <w:rsid w:val="46D146D2"/>
    <w:pPr>
      <w:numPr>
        <w:numId w:val="7"/>
      </w:numPr>
      <w:spacing/>
      <w:contextualSpacing/>
    </w:pPr>
  </w:style>
  <w:style w:type="paragraph" w:styleId="ListContinue">
    <w:uiPriority w:val="99"/>
    <w:name w:val="List Continue"/>
    <w:basedOn w:val="Normal"/>
    <w:unhideWhenUsed/>
    <w:rsid w:val="46D146D2"/>
    <w:pPr>
      <w:spacing/>
      <w:ind w:left="360"/>
      <w:contextualSpacing/>
    </w:pPr>
  </w:style>
  <w:style w:type="paragraph" w:styleId="ListContinue2">
    <w:uiPriority w:val="99"/>
    <w:name w:val="List Continue 2"/>
    <w:basedOn w:val="Normal"/>
    <w:unhideWhenUsed/>
    <w:rsid w:val="46D146D2"/>
    <w:pPr>
      <w:spacing/>
      <w:ind w:left="720"/>
      <w:contextualSpacing/>
    </w:pPr>
  </w:style>
  <w:style w:type="paragraph" w:styleId="ListContinue3">
    <w:uiPriority w:val="99"/>
    <w:name w:val="List Continue 3"/>
    <w:basedOn w:val="Normal"/>
    <w:unhideWhenUsed/>
    <w:rsid w:val="46D146D2"/>
    <w:pPr>
      <w:spacing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uiPriority w:val="29"/>
    <w:name w:val="Quote"/>
    <w:basedOn w:val="Normal"/>
    <w:next w:val="Normal"/>
    <w:link w:val="QuoteChar"/>
    <w:qFormat/>
    <w:rsid w:val="46D146D2"/>
    <w:rPr>
      <w:i w:val="1"/>
      <w:iCs w:val="1"/>
      <w:color w:val="000000" w:themeColor="text1" w:themeTint="FF" w:themeShade="FF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uiPriority w:val="35"/>
    <w:name w:val="caption"/>
    <w:basedOn w:val="Normal"/>
    <w:next w:val="Normal"/>
    <w:semiHidden/>
    <w:unhideWhenUsed/>
    <w:qFormat/>
    <w:rsid w:val="46D146D2"/>
    <w:rPr>
      <w:i w:val="1"/>
      <w:iCs w:val="1"/>
      <w:color w:val="4F81BD" w:themeColor="accent1" w:themeTint="FF" w:themeShade="FF"/>
      <w:sz w:val="22"/>
      <w:szCs w:val="22"/>
    </w:rPr>
    <w:pPr>
      <w:spacing w:before="80" w:after="160"/>
      <w:jc w:val="center"/>
    </w:p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46D146D2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Block" w:customStyle="1">
    <w:name w:val="CodeBlock"/>
    <w:pPr>
      <w:spacing w:before="60" w:after="60" w:line="276" w:lineRule="auto"/>
      <w:ind w:left="425" w:right="283"/>
    </w:pPr>
    <w:rPr>
      <w:rFonts w:ascii="Courier New" w:hAnsi="Courier New" w:eastAsia="Courier New"/>
      <w:b w:val="0"/>
      <w:i w:val="0"/>
      <w:sz w:val="20"/>
    </w:rPr>
  </w:style>
  <w:style w:type="character" w:styleId="Hyperlink">
    <w:uiPriority w:val="99"/>
    <w:name w:val="Hyperlink"/>
    <w:basedOn w:val="DefaultParagraphFont"/>
    <w:unhideWhenUsed/>
    <w:rsid w:val="46D146D2"/>
    <w:rPr>
      <w:color w:val="0000FF"/>
      <w:u w:val="single"/>
    </w:rPr>
  </w:style>
  <w:style w:type="paragraph" w:styleId="TOC1">
    <w:uiPriority w:val="39"/>
    <w:name w:val="toc 1"/>
    <w:basedOn w:val="Normal"/>
    <w:next w:val="Normal"/>
    <w:unhideWhenUsed/>
    <w:rsid w:val="46D146D2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46D146D2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46D146D2"/>
    <w:pPr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image" Target="media/image1.png" Id="rId11" /><Relationship Type="http://schemas.openxmlformats.org/officeDocument/2006/relationships/image" Target="media/image2.png" Id="rId12" /><Relationship Type="http://schemas.openxmlformats.org/officeDocument/2006/relationships/image" Target="media/image3.png" Id="rId13" /><Relationship Type="http://schemas.openxmlformats.org/officeDocument/2006/relationships/image" Target="/media/image4.png" Id="rId123574424" /><Relationship Type="http://schemas.openxmlformats.org/officeDocument/2006/relationships/header" Target="header2.xml" Id="R9fde48332dd64b0d" /><Relationship Type="http://schemas.openxmlformats.org/officeDocument/2006/relationships/footer" Target="footer2.xml" Id="Rfc14124578624f67" /><Relationship Type="http://schemas.openxmlformats.org/officeDocument/2006/relationships/footer" Target="footer3.xml" Id="Rc26736431b6641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Molnár Dóra 609</lastModifiedBy>
  <revision>2</revision>
  <dcterms:created xsi:type="dcterms:W3CDTF">2013-12-23T23:15:00.0000000Z</dcterms:created>
  <dcterms:modified xsi:type="dcterms:W3CDTF">2026-04-11T07:21:16.7627799Z</dcterms:modified>
  <category/>
</coreProperties>
</file>